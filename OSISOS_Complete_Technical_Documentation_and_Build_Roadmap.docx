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8"/>
        </w:rPr>
        <w:t>OSISOS</w:t>
      </w:r>
    </w:p>
    <w:p>
      <w:pPr>
        <w:jc w:val="center"/>
      </w:pPr>
      <w:r>
        <w:rPr>
          <w:sz w:val="34"/>
        </w:rPr>
        <w:t>Complete Technical Documentation &amp; Build Roadmap</w:t>
      </w:r>
    </w:p>
    <w:p>
      <w:pPr>
        <w:jc w:val="center"/>
      </w:pPr>
      <w:r>
        <w:rPr>
          <w:i/>
        </w:rPr>
        <w:t>Resource-constrained Linux-based operating environment for PS2-class resource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968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968"/>
          </w:tcPr>
          <w:p>
            <w:r>
              <w:t>Name</w:t>
            </w:r>
          </w:p>
        </w:tc>
        <w:tc>
          <w:tcPr>
            <w:tcW w:type="dxa" w:w="4968"/>
          </w:tcPr>
          <w:p>
            <w:r>
              <w:t>OSISOS</w:t>
            </w:r>
          </w:p>
        </w:tc>
      </w:tr>
      <w:tr>
        <w:tc>
          <w:tcPr>
            <w:tcW w:type="dxa" w:w="4968"/>
          </w:tcPr>
          <w:p>
            <w:r>
              <w:t>Core</w:t>
            </w:r>
          </w:p>
        </w:tc>
        <w:tc>
          <w:tcPr>
            <w:tcW w:type="dxa" w:w="4968"/>
          </w:tcPr>
          <w:p>
            <w:r>
              <w:t>Modular Linux-based operating environment</w:t>
            </w:r>
          </w:p>
        </w:tc>
      </w:tr>
      <w:tr>
        <w:tc>
          <w:tcPr>
            <w:tcW w:type="dxa" w:w="4968"/>
          </w:tcPr>
          <w:p>
            <w:r>
              <w:t>Language</w:t>
            </w:r>
          </w:p>
        </w:tc>
        <w:tc>
          <w:tcPr>
            <w:tcW w:type="dxa" w:w="4968"/>
          </w:tcPr>
          <w:p>
            <w:r>
              <w:t>C</w:t>
            </w:r>
          </w:p>
        </w:tc>
      </w:tr>
      <w:tr>
        <w:tc>
          <w:tcPr>
            <w:tcW w:type="dxa" w:w="4968"/>
          </w:tcPr>
          <w:p>
            <w:r>
              <w:t>Build</w:t>
            </w:r>
          </w:p>
        </w:tc>
        <w:tc>
          <w:tcPr>
            <w:tcW w:type="dxa" w:w="4968"/>
          </w:tcPr>
          <w:p>
            <w:r>
              <w:t>CMake + CTest</w:t>
            </w:r>
          </w:p>
        </w:tc>
      </w:tr>
      <w:tr>
        <w:tc>
          <w:tcPr>
            <w:tcW w:type="dxa" w:w="4968"/>
          </w:tcPr>
          <w:p>
            <w:r>
              <w:t>System builder</w:t>
            </w:r>
          </w:p>
        </w:tc>
        <w:tc>
          <w:tcPr>
            <w:tcW w:type="dxa" w:w="4968"/>
          </w:tcPr>
          <w:p>
            <w:r>
              <w:t>Buildroot</w:t>
            </w:r>
          </w:p>
        </w:tc>
      </w:tr>
      <w:tr>
        <w:tc>
          <w:tcPr>
            <w:tcW w:type="dxa" w:w="4968"/>
          </w:tcPr>
          <w:p>
            <w:r>
              <w:t>Emulation</w:t>
            </w:r>
          </w:p>
        </w:tc>
        <w:tc>
          <w:tcPr>
            <w:tcW w:type="dxa" w:w="4968"/>
          </w:tcPr>
          <w:p>
            <w:r>
              <w:t>QEMU</w:t>
            </w:r>
          </w:p>
        </w:tc>
      </w:tr>
      <w:tr>
        <w:tc>
          <w:tcPr>
            <w:tcW w:type="dxa" w:w="4968"/>
          </w:tcPr>
          <w:p>
            <w:r>
              <w:t>Resource envelope</w:t>
            </w:r>
          </w:p>
        </w:tc>
        <w:tc>
          <w:tcPr>
            <w:tcW w:type="dxa" w:w="4968"/>
          </w:tcPr>
          <w:p>
            <w:r>
              <w:t>~32 MB RAM; ~300 MHz-class CPU; small storage</w:t>
            </w:r>
          </w:p>
        </w:tc>
      </w:tr>
      <w:tr>
        <w:tc>
          <w:tcPr>
            <w:tcW w:type="dxa" w:w="4968"/>
          </w:tcPr>
          <w:p>
            <w:r>
              <w:t>Interface</w:t>
            </w:r>
          </w:p>
        </w:tc>
        <w:tc>
          <w:tcPr>
            <w:tcW w:type="dxa" w:w="4968"/>
          </w:tcPr>
          <w:p>
            <w:r>
              <w:t>CLI-first</w:t>
            </w:r>
          </w:p>
        </w:tc>
      </w:tr>
      <w:tr>
        <w:tc>
          <w:tcPr>
            <w:tcW w:type="dxa" w:w="4968"/>
          </w:tcPr>
          <w:p>
            <w:r>
              <w:t>Networking</w:t>
            </w:r>
          </w:p>
        </w:tc>
        <w:tc>
          <w:tcPr>
            <w:tcW w:type="dxa" w:w="4968"/>
          </w:tcPr>
          <w:p>
            <w:r>
              <w:t>Core subsystem</w:t>
            </w:r>
          </w:p>
        </w:tc>
      </w:tr>
      <w:tr>
        <w:tc>
          <w:tcPr>
            <w:tcW w:type="dxa" w:w="4968"/>
          </w:tcPr>
          <w:p>
            <w:r>
              <w:t>Filesystem</w:t>
            </w:r>
          </w:p>
        </w:tc>
        <w:tc>
          <w:tcPr>
            <w:tcW w:type="dxa" w:w="4968"/>
          </w:tcPr>
          <w:p>
            <w:r>
              <w:t>Linux FS APIs; optional FUSE</w:t>
            </w:r>
          </w:p>
        </w:tc>
      </w:tr>
      <w:tr>
        <w:tc>
          <w:tcPr>
            <w:tcW w:type="dxa" w:w="4968"/>
          </w:tcPr>
          <w:p>
            <w:r>
              <w:t>Goal</w:t>
            </w:r>
          </w:p>
        </w:tc>
        <w:tc>
          <w:tcPr>
            <w:tcW w:type="dxa" w:w="4968"/>
          </w:tcPr>
          <w:p>
            <w:r>
              <w:t>Complete OS functionality under severe resource constraints</w:t>
            </w:r>
          </w:p>
        </w:tc>
      </w:tr>
    </w:tbl>
    <w:p>
      <w:pPr>
        <w:pStyle w:val="Heading1"/>
      </w:pPr>
      <w:r>
        <w:t>1. Executive Summary</w:t>
      </w:r>
    </w:p>
    <w:p>
      <w:r>
        <w:rPr>
          <w:b w:val="0"/>
        </w:rPr>
        <w:t>OSISOS is a modular operating environment built above the Linux kernel. Linux supplies low-level mechanisms—scheduling, virtual memory, networking, device drivers, filesystems and system calls. OSISOS supplies its own APIs, shell, process/resource management, filesystem management, IPC, concurrency, networking management, users/security, service management, logging, configuration and system utilities.</w:t>
      </w:r>
    </w:p>
    <w:p>
      <w:r>
        <w:rPr>
          <w:b w:val="0"/>
        </w:rPr>
        <w:t>The defining constraint is resource efficiency. The project targets approximately 32 MB RAM, a single low-frequency CPU-class core and a small storage footprint. These are engineering targets to measure, not claims of actual PlayStation 2 hardware compatibility.</w:t>
      </w:r>
    </w:p>
    <w:p>
      <w:r>
        <w:rPr>
          <w:b/>
        </w:rPr>
        <w:t>Core principle:</w:t>
      </w:r>
    </w:p>
    <w:p>
      <w:r>
        <w:rPr>
          <w:b/>
        </w:rPr>
        <w:t>Linux provides mechanisms; OSISOS provides abstractions, policies, management and the user environment.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Complete OS environment rather than unrelated scripts.</w:t>
      </w:r>
    </w:p>
    <w:p>
      <w:pPr>
        <w:pStyle w:val="ListBullet"/>
      </w:pPr>
      <w:r>
        <w:t>Process, memory, filesystem, IPC, concurrency, networking, security, service and system-management subsystems.</w:t>
      </w:r>
    </w:p>
    <w:p>
      <w:pPr>
        <w:pStyle w:val="ListBullet"/>
      </w:pPr>
      <w:r>
        <w:t>CLI-first operation with no required desktop environment.</w:t>
      </w:r>
    </w:p>
    <w:p>
      <w:pPr>
        <w:pStyle w:val="ListBullet"/>
      </w:pPr>
      <w:r>
        <w:t>PS2-class resource-envelope testing.</w:t>
      </w:r>
    </w:p>
    <w:p>
      <w:pPr>
        <w:pStyle w:val="ListBullet"/>
      </w:pPr>
      <w:r>
        <w:t>Bootable QEMU image.</w:t>
      </w:r>
    </w:p>
    <w:p>
      <w:pPr>
        <w:pStyle w:val="ListBullet"/>
      </w:pPr>
      <w:r>
        <w:t>Measured RAM, CPU, storage, boot-time and networking benchmarks.</w:t>
      </w:r>
    </w:p>
    <w:p>
      <w:pPr>
        <w:pStyle w:val="ListBullet"/>
      </w:pPr>
      <w:r>
        <w:t>Linux-specific details isolated behind wrapper/platform interfaces.</w:t>
      </w:r>
    </w:p>
    <w:p>
      <w:pPr>
        <w:pStyle w:val="ListBullet"/>
      </w:pPr>
      <w:r>
        <w:t>Portable core architecture suitable for future architectures.</w:t>
      </w:r>
    </w:p>
    <w:p>
      <w:pPr>
        <w:pStyle w:val="Heading1"/>
      </w:pPr>
      <w:r>
        <w:t>3. Non-Objectives</w:t>
      </w:r>
    </w:p>
    <w:p>
      <w:pPr>
        <w:pStyle w:val="ListBullet"/>
      </w:pPr>
      <w:r>
        <w:t>Do not rewrite Linux's scheduler, VM system, TCP/IP stack or driver ecosystem.</w:t>
      </w:r>
    </w:p>
    <w:p>
      <w:pPr>
        <w:pStyle w:val="ListBullet"/>
      </w:pPr>
      <w:r>
        <w:t>Do not target actual PS2 hardware during the semester.</w:t>
      </w:r>
    </w:p>
    <w:p>
      <w:pPr>
        <w:pStyle w:val="ListBullet"/>
      </w:pPr>
      <w:r>
        <w:t>Do not make GUI functionality core.</w:t>
      </w:r>
    </w:p>
    <w:p>
      <w:pPr>
        <w:pStyle w:val="ListBullet"/>
      </w:pPr>
      <w:r>
        <w:t>Do not place Python/Node runtimes in the core image.</w:t>
      </w:r>
    </w:p>
    <w:p>
      <w:pPr>
        <w:pStyle w:val="ListBullet"/>
      </w:pPr>
      <w:r>
        <w:t>Do not begin with bootloader work.</w:t>
      </w:r>
    </w:p>
    <w:p>
      <w:pPr>
        <w:pStyle w:val="Heading1"/>
      </w:pPr>
      <w:r>
        <w:t>4. Architecture</w:t>
      </w:r>
    </w:p>
    <w:p>
      <w:pPr>
        <w:ind w:left="288"/>
      </w:pPr>
      <w:r>
        <w:rPr>
          <w:rFonts w:ascii="Consolas" w:hAnsi="Consolas"/>
          <w:sz w:val="17"/>
        </w:rPr>
        <w:t xml:space="preserve">                         OSISOS</w:t>
        <w:br/>
        <w:t>┌─────────────────────────────────────────────┐</w:t>
        <w:br/>
        <w:t>│              OSISOS Applications            │</w:t>
        <w:br/>
        <w:t>├─────────────────────────────────────────────┤</w:t>
        <w:br/>
        <w:t>│                 OSISOS Shell                │</w:t>
        <w:br/>
        <w:t>├─────────────────────────────────────────────┤</w:t>
        <w:br/>
        <w:t>│              OSISOS Utilities               │</w:t>
        <w:br/>
        <w:t>│ psx memx lsx net topx services users ...    │</w:t>
        <w:br/>
        <w:t>├─────────────────────────────────────────────┤</w:t>
        <w:br/>
        <w:t>│                 OSISOS Core                 │</w:t>
        <w:br/>
        <w:t>│ Process │ Memory │ FS │ IPC │ Concurrency  │</w:t>
        <w:br/>
        <w:t>│ Network │ Users  │ Services │ Resources    │</w:t>
        <w:br/>
        <w:t>├─────────────────────────────────────────────┤</w:t>
        <w:br/>
        <w:t>│               OSISOS API Layer              │</w:t>
        <w:br/>
        <w:t>├─────────────────────────────────────────────┤</w:t>
        <w:br/>
        <w:t>│             Linux Wrapper Layer             │</w:t>
        <w:br/>
        <w:t>├─────────────────────────────────────────────┤</w:t>
        <w:br/>
        <w:t>│              Minimal Linux Kernel           │</w:t>
        <w:br/>
        <w:t>├─────────────────────────────────────────────┤</w:t>
        <w:br/>
        <w:t>│                  Hardware                  │</w:t>
        <w:br/>
        <w:t>└─────────────────────────────────────────────┘</w:t>
      </w:r>
    </w:p>
    <w:p>
      <w:r>
        <w:rPr>
          <w:b w:val="0"/>
        </w:rPr>
        <w:t>High-level components should use OSISOS APIs. Linux-specific syscalls, /proc, /sys and platform details should be concentrated in wrapper/platform code.</w:t>
      </w:r>
    </w:p>
    <w:p>
      <w:pPr>
        <w:pStyle w:val="Heading1"/>
      </w:pPr>
      <w:r>
        <w:t>5. Subsystem Specifications</w:t>
      </w:r>
    </w:p>
    <w:p>
      <w:pPr>
        <w:pStyle w:val="Heading2"/>
      </w:pPr>
      <w:r>
        <w:t>Process Management</w:t>
      </w:r>
    </w:p>
    <w:p>
      <w:r>
        <w:rPr>
          <w:b w:val="0"/>
        </w:rPr>
        <w:t>Creation, termination, wait, process table, hierarchy, states, CPU/RAM statistics, process tree, priorities, background jobs and resource limits.</w:t>
      </w:r>
    </w:p>
    <w:p>
      <w:pPr>
        <w:pStyle w:val="Heading2"/>
      </w:pPr>
      <w:r>
        <w:t>Memory Management</w:t>
      </w:r>
    </w:p>
    <w:p>
      <w:r>
        <w:rPr>
          <w:b w:val="0"/>
        </w:rPr>
        <w:t>System/per-process statistics, allocation tracking, memory pressure, limits and page-fault statistics. Linux remains responsible for virtual memory.</w:t>
      </w:r>
    </w:p>
    <w:p>
      <w:pPr>
        <w:pStyle w:val="Heading2"/>
      </w:pPr>
      <w:r>
        <w:t>Filesystem Management</w:t>
      </w:r>
    </w:p>
    <w:p>
      <w:r>
        <w:rPr>
          <w:b w:val="0"/>
        </w:rPr>
        <w:t>File/directory operations, metadata, permissions, mounts, storage statistics, OSISOS filesystem API and optional FUSE/YOSFS.</w:t>
      </w:r>
    </w:p>
    <w:p>
      <w:pPr>
        <w:pStyle w:val="Heading2"/>
      </w:pPr>
      <w:r>
        <w:t>IPC</w:t>
      </w:r>
    </w:p>
    <w:p>
      <w:r>
        <w:rPr>
          <w:b w:val="0"/>
        </w:rPr>
        <w:t>Pipes, FIFOs, message queues, shared memory, signals and Unix-domain sockets.</w:t>
      </w:r>
    </w:p>
    <w:p>
      <w:pPr>
        <w:pStyle w:val="Heading2"/>
      </w:pPr>
      <w:r>
        <w:t>Concurrency</w:t>
      </w:r>
    </w:p>
    <w:p>
      <w:r>
        <w:rPr>
          <w:b w:val="0"/>
        </w:rPr>
        <w:t>Threads, mutexes, semaphores, condition variables, atomic operations, race/deadlock demonstrations.</w:t>
      </w:r>
    </w:p>
    <w:p>
      <w:pPr>
        <w:pStyle w:val="Heading2"/>
      </w:pPr>
      <w:r>
        <w:t>Networking</w:t>
      </w:r>
    </w:p>
    <w:p>
      <w:r>
        <w:rPr>
          <w:b w:val="0"/>
        </w:rPr>
        <w:t>Interface discovery, static IP/DHCP, routes, DNS, TCP/UDP sockets, network status and tools.</w:t>
      </w:r>
    </w:p>
    <w:p>
      <w:pPr>
        <w:pStyle w:val="Heading2"/>
      </w:pPr>
      <w:r>
        <w:t>Shell Management</w:t>
      </w:r>
    </w:p>
    <w:p>
      <w:r>
        <w:rPr>
          <w:b w:val="0"/>
        </w:rPr>
        <w:t>Lexer/parser/executor, pipelines, redirection, background jobs, history, environment variables, built-ins, scripts and signals.</w:t>
      </w:r>
    </w:p>
    <w:p>
      <w:pPr>
        <w:pStyle w:val="Heading2"/>
      </w:pPr>
      <w:r>
        <w:t>Service Management</w:t>
      </w:r>
    </w:p>
    <w:p>
      <w:r>
        <w:rPr>
          <w:b w:val="0"/>
        </w:rPr>
        <w:t>Minimal init/supervisor, service definitions, dependencies, start/stop/restart/status, on-demand services and limits.</w:t>
      </w:r>
    </w:p>
    <w:p>
      <w:pPr>
        <w:pStyle w:val="Heading2"/>
      </w:pPr>
      <w:r>
        <w:t>Users &amp; Security</w:t>
      </w:r>
    </w:p>
    <w:p>
      <w:r>
        <w:rPr>
          <w:b w:val="0"/>
        </w:rPr>
        <w:t>Users, groups, authentication, permissions, privileged operations and service identities.</w:t>
      </w:r>
    </w:p>
    <w:p>
      <w:pPr>
        <w:pStyle w:val="Heading2"/>
      </w:pPr>
      <w:r>
        <w:t>System Management</w:t>
      </w:r>
    </w:p>
    <w:p>
      <w:r>
        <w:rPr>
          <w:b w:val="0"/>
        </w:rPr>
        <w:t>sysinfo, monitor, logs, configuration, shutdown/reboot and benchmarks.</w:t>
      </w:r>
    </w:p>
    <w:p>
      <w:pPr>
        <w:pStyle w:val="Heading2"/>
      </w:pPr>
      <w:r>
        <w:t>Resource Management</w:t>
      </w:r>
    </w:p>
    <w:p>
      <w:r>
        <w:rPr>
          <w:b w:val="0"/>
        </w:rPr>
        <w:t>Global RAM/CPU/storage accounting, service/process limits, memory-pressure detection and PS2-class benchmark profiles.</w:t>
      </w:r>
    </w:p>
    <w:p>
      <w:pPr>
        <w:pStyle w:val="Heading1"/>
      </w:pPr>
      <w:r>
        <w:t>6. OSISOS API</w:t>
      </w:r>
    </w:p>
    <w:p>
      <w:pPr>
        <w:ind w:left="288"/>
      </w:pPr>
      <w:r>
        <w:rPr>
          <w:rFonts w:ascii="Consolas" w:hAnsi="Consolas"/>
          <w:sz w:val="17"/>
        </w:rPr>
        <w:t>osisos_process_create(); osisos_process_kill(); osisos_process_wait();</w:t>
        <w:br/>
        <w:t>osisos_process_list(); osisos_process_info();</w:t>
        <w:br/>
        <w:br/>
        <w:t>osisos_mem_stats(); osisos_mem_process_stats(); osisos_mem_limit_set();</w:t>
        <w:br/>
        <w:br/>
        <w:t>osisos_fs_open(); osisos_fs_read(); osisos_fs_write();</w:t>
        <w:br/>
        <w:t>osisos_fs_stat(); osisos_fs_mkdir(); osisos_fs_unlink();</w:t>
        <w:br/>
        <w:br/>
        <w:t>osisos_ipc_pipe(); osisos_ipc_msg_send(); osisos_ipc_msg_recv();</w:t>
        <w:br/>
        <w:t>osisos_ipc_shm_create();</w:t>
        <w:br/>
        <w:br/>
        <w:t>osisos_thread_create(); osisos_mutex_lock(); osisos_mutex_unlock();</w:t>
        <w:br/>
        <w:t>osisos_sem_wait(); osisos_sem_post();</w:t>
        <w:br/>
        <w:br/>
        <w:t>osisos_net_if_list(); osisos_net_if_up(); osisos_net_if_down();</w:t>
        <w:br/>
        <w:t>osisos_net_socket(); osisos_net_connect(); osisos_net_send(); osisos_net_recv();</w:t>
        <w:br/>
        <w:br/>
        <w:t>osisos_user_create(); osisos_user_auth(); osisos_perm_check();</w:t>
        <w:br/>
        <w:br/>
        <w:t>osisos_service_start(); osisos_service_stop(); osisos_service_status();</w:t>
      </w:r>
    </w:p>
    <w:p>
      <w:r>
        <w:rPr>
          <w:b w:val="0"/>
        </w:rPr>
        <w:t>Define headers, structs, opaque handles and error codes before implementation. Prefer bounded/fixed-size data structures where resource predictability matters.</w:t>
      </w:r>
    </w:p>
    <w:p>
      <w:pPr>
        <w:pStyle w:val="Heading1"/>
      </w:pPr>
      <w:r>
        <w:t>7. Shell</w:t>
      </w:r>
    </w:p>
    <w:p>
      <w:pPr>
        <w:ind w:left="288"/>
      </w:pPr>
      <w:r>
        <w:rPr>
          <w:rFonts w:ascii="Consolas" w:hAnsi="Consolas"/>
          <w:sz w:val="17"/>
        </w:rPr>
        <w:t>input → lexer → parser → command tree → executor → OSISOS API → Linux wrapper → kernel</w:t>
      </w:r>
    </w:p>
    <w:p>
      <w:pPr>
        <w:ind w:left="288"/>
      </w:pPr>
      <w:r>
        <w:rPr>
          <w:rFonts w:ascii="Consolas" w:hAnsi="Consolas"/>
          <w:sz w:val="17"/>
        </w:rPr>
        <w:t>osisos&gt; psx</w:t>
        <w:br/>
        <w:t>osisos&gt; tree</w:t>
        <w:br/>
        <w:t>osisos&gt; memx</w:t>
        <w:br/>
        <w:t>osisos&gt; lsx</w:t>
        <w:br/>
        <w:t>osisos&gt; netinfo</w:t>
        <w:br/>
        <w:t>osisos&gt; pingx 192.168.1.1</w:t>
        <w:br/>
        <w:t>osisos&gt; services</w:t>
        <w:br/>
        <w:t>osisos&gt; users</w:t>
        <w:br/>
        <w:t>osisos&gt; topx</w:t>
        <w:br/>
        <w:t>osisos&gt; logs</w:t>
      </w:r>
    </w:p>
    <w:p>
      <w:pPr>
        <w:pStyle w:val="Heading1"/>
      </w:pPr>
      <w:r>
        <w:t>8. Networking</w:t>
      </w:r>
    </w:p>
    <w:p>
      <w:r>
        <w:rPr>
          <w:b w:val="0"/>
        </w:rPr>
        <w:t>Networking is a core requirement. Use Linux's networking stack rather than implementing TCP/IP.</w:t>
      </w:r>
    </w:p>
    <w:p>
      <w:pPr>
        <w:ind w:left="288"/>
      </w:pPr>
      <w:r>
        <w:rPr>
          <w:rFonts w:ascii="Consolas" w:hAnsi="Consolas"/>
          <w:sz w:val="17"/>
        </w:rPr>
        <w:t>OSISOS Network Manager</w:t>
        <w:br/>
        <w:t xml:space="preserve">        │</w:t>
        <w:br/>
        <w:t xml:space="preserve"> ┌──────┼──────────────┐</w:t>
        <w:br/>
        <w:t xml:space="preserve"> ▼      ▼              ▼</w:t>
        <w:br/>
        <w:t>Config  Sockets        Tools</w:t>
        <w:br/>
        <w:t xml:space="preserve"> │      │              │</w:t>
        <w:br/>
        <w:t xml:space="preserve"> └──────┼──────────────┘</w:t>
        <w:br/>
        <w:t xml:space="preserve">        ▼</w:t>
        <w:br/>
        <w:t>Linux socket/network APIs</w:t>
        <w:br/>
        <w:t xml:space="preserve">        ▼</w:t>
        <w:br/>
        <w:t>Linux TCP/IP stack</w:t>
        <w:br/>
        <w:t xml:space="preserve">        ▼</w:t>
        <w:br/>
        <w:t>Driver → NIC</w:t>
      </w:r>
    </w:p>
    <w:p>
      <w:pPr>
        <w:pStyle w:val="ListBullet"/>
      </w:pPr>
      <w:r>
        <w:t>IPv4, TCP and UDP.</w:t>
      </w:r>
    </w:p>
    <w:p>
      <w:pPr>
        <w:pStyle w:val="ListBullet"/>
      </w:pPr>
      <w:r>
        <w:t>Interface state and IP configuration.</w:t>
      </w:r>
    </w:p>
    <w:p>
      <w:pPr>
        <w:pStyle w:val="ListBullet"/>
      </w:pPr>
      <w:r>
        <w:t>DHCP and static configuration.</w:t>
      </w:r>
    </w:p>
    <w:p>
      <w:pPr>
        <w:pStyle w:val="ListBullet"/>
      </w:pPr>
      <w:r>
        <w:t>Routing and DNS.</w:t>
      </w:r>
    </w:p>
    <w:p>
      <w:pPr>
        <w:pStyle w:val="ListBullet"/>
      </w:pPr>
      <w:r>
        <w:t>pingx, netinfo, route, dnsx, tcpclient, tcpserver, udptest.</w:t>
      </w:r>
    </w:p>
    <w:p>
      <w:pPr>
        <w:pStyle w:val="ListBullet"/>
      </w:pPr>
      <w:r>
        <w:t>Networking between two OSISOS QEMU instances.</w:t>
      </w:r>
    </w:p>
    <w:p>
      <w:pPr>
        <w:pStyle w:val="Heading1"/>
      </w:pPr>
      <w:r>
        <w:t>9. Filesystem</w:t>
      </w:r>
    </w:p>
    <w:p>
      <w:pPr>
        <w:ind w:left="288"/>
      </w:pPr>
      <w:r>
        <w:rPr>
          <w:rFonts w:ascii="Consolas" w:hAnsi="Consolas"/>
          <w:sz w:val="17"/>
        </w:rPr>
        <w:t>/</w:t>
        <w:br/>
        <w:t>├── bin/</w:t>
        <w:br/>
        <w:t>├── etc/</w:t>
        <w:br/>
        <w:t>├── home/</w:t>
        <w:br/>
        <w:t>├── proc/</w:t>
        <w:br/>
        <w:t>├── sys/</w:t>
        <w:br/>
        <w:t>├── tmp/</w:t>
        <w:br/>
        <w:t>├── var/</w:t>
        <w:br/>
        <w:t>└── osisos/</w:t>
      </w:r>
    </w:p>
    <w:p>
      <w:r>
        <w:rPr>
          <w:b w:val="0"/>
        </w:rPr>
        <w:t>Start with ordinary Linux filesystem operations. Add FUSE only after the core API is stable. A future OSISOSFS can expose process/memory/system state as files.</w:t>
      </w:r>
    </w:p>
    <w:p>
      <w:pPr>
        <w:pStyle w:val="Heading1"/>
      </w:pPr>
      <w:r>
        <w:t>10. Init and Service Management</w:t>
      </w:r>
    </w:p>
    <w:p>
      <w:pPr>
        <w:ind w:left="288"/>
      </w:pPr>
      <w:r>
        <w:rPr>
          <w:rFonts w:ascii="Consolas" w:hAnsi="Consolas"/>
          <w:sz w:val="17"/>
        </w:rPr>
        <w:t>PID 1: osisos-init</w:t>
        <w:br/>
        <w:t xml:space="preserve">  ├── service manager</w:t>
        <w:br/>
        <w:t xml:space="preserve">  ├── shell/session</w:t>
        <w:br/>
        <w:t xml:space="preserve">  ├── logger</w:t>
        <w:br/>
        <w:t xml:space="preserve">  └── optional services</w:t>
        <w:br/>
        <w:br/>
        <w:t>service:</w:t>
        <w:br/>
        <w:t>name</w:t>
        <w:br/>
        <w:t>command</w:t>
        <w:br/>
        <w:t>dependencies</w:t>
        <w:br/>
        <w:t>restart_policy</w:t>
        <w:br/>
        <w:t>uid/gid</w:t>
        <w:br/>
        <w:t>memory_limit</w:t>
        <w:br/>
        <w:t>cpu_limit</w:t>
        <w:br/>
        <w:t>enabled</w:t>
      </w:r>
    </w:p>
    <w:p>
      <w:r>
        <w:rPr>
          <w:b w:val="0"/>
        </w:rPr>
        <w:t>Prefer demand activation. Unused services should not consume resident RAM.</w:t>
      </w:r>
    </w:p>
    <w:p>
      <w:pPr>
        <w:pStyle w:val="Heading1"/>
      </w:pPr>
      <w:r>
        <w:t>11. Resource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312"/>
          </w:tcPr>
          <w:p>
            <w:r>
              <w:rPr>
                <w:b/>
              </w:rPr>
              <w:t>Initial target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Measurement</w:t>
            </w:r>
          </w:p>
        </w:tc>
      </w:tr>
      <w:tr>
        <w:tc>
          <w:tcPr>
            <w:tcW w:type="dxa" w:w="3312"/>
          </w:tcPr>
          <w:p>
            <w:r>
              <w:t>RAM</w:t>
            </w:r>
          </w:p>
        </w:tc>
        <w:tc>
          <w:tcPr>
            <w:tcW w:type="dxa" w:w="3312"/>
          </w:tcPr>
          <w:p>
            <w:r>
              <w:t>32 MB system envelope</w:t>
            </w:r>
          </w:p>
        </w:tc>
        <w:tc>
          <w:tcPr>
            <w:tcW w:type="dxa" w:w="3312"/>
          </w:tcPr>
          <w:p>
            <w:r>
              <w:t>QEMU + /proc + host measurement</w:t>
            </w:r>
          </w:p>
        </w:tc>
      </w:tr>
      <w:tr>
        <w:tc>
          <w:tcPr>
            <w:tcW w:type="dxa" w:w="3312"/>
          </w:tcPr>
          <w:p>
            <w:r>
              <w:t>CPU</w:t>
            </w:r>
          </w:p>
        </w:tc>
        <w:tc>
          <w:tcPr>
            <w:tcW w:type="dxa" w:w="3312"/>
          </w:tcPr>
          <w:p>
            <w:r>
              <w:t>1 constrained vCPU</w:t>
            </w:r>
          </w:p>
        </w:tc>
        <w:tc>
          <w:tcPr>
            <w:tcW w:type="dxa" w:w="3312"/>
          </w:tcPr>
          <w:p>
            <w:r>
              <w:t>QEMU configuration + benchmark</w:t>
            </w:r>
          </w:p>
        </w:tc>
      </w:tr>
      <w:tr>
        <w:tc>
          <w:tcPr>
            <w:tcW w:type="dxa" w:w="3312"/>
          </w:tcPr>
          <w:p>
            <w:r>
              <w:t>Storage</w:t>
            </w:r>
          </w:p>
        </w:tc>
        <w:tc>
          <w:tcPr>
            <w:tcW w:type="dxa" w:w="3312"/>
          </w:tcPr>
          <w:p>
            <w:r>
              <w:t>64–128 MB target image</w:t>
            </w:r>
          </w:p>
        </w:tc>
        <w:tc>
          <w:tcPr>
            <w:tcW w:type="dxa" w:w="3312"/>
          </w:tcPr>
          <w:p>
            <w:r>
              <w:t>Image-size measurement</w:t>
            </w:r>
          </w:p>
        </w:tc>
      </w:tr>
      <w:tr>
        <w:tc>
          <w:tcPr>
            <w:tcW w:type="dxa" w:w="3312"/>
          </w:tcPr>
          <w:p>
            <w:r>
              <w:t>Boot</w:t>
            </w:r>
          </w:p>
        </w:tc>
        <w:tc>
          <w:tcPr>
            <w:tcW w:type="dxa" w:w="3312"/>
          </w:tcPr>
          <w:p>
            <w:r>
              <w:t>&lt;5 s target</w:t>
            </w:r>
          </w:p>
        </w:tc>
        <w:tc>
          <w:tcPr>
            <w:tcW w:type="dxa" w:w="3312"/>
          </w:tcPr>
          <w:p>
            <w:r>
              <w:t>init timestamp to shell-ready</w:t>
            </w:r>
          </w:p>
        </w:tc>
      </w:tr>
      <w:tr>
        <w:tc>
          <w:tcPr>
            <w:tcW w:type="dxa" w:w="3312"/>
          </w:tcPr>
          <w:p>
            <w:r>
              <w:t>Core processes</w:t>
            </w:r>
          </w:p>
        </w:tc>
        <w:tc>
          <w:tcPr>
            <w:tcW w:type="dxa" w:w="3312"/>
          </w:tcPr>
          <w:p>
            <w:r>
              <w:t>Minimal</w:t>
            </w:r>
          </w:p>
        </w:tc>
        <w:tc>
          <w:tcPr>
            <w:tcW w:type="dxa" w:w="3312"/>
          </w:tcPr>
          <w:p>
            <w:r>
              <w:t>Process inventory</w:t>
            </w:r>
          </w:p>
        </w:tc>
      </w:tr>
      <w:tr>
        <w:tc>
          <w:tcPr>
            <w:tcW w:type="dxa" w:w="3312"/>
          </w:tcPr>
          <w:p>
            <w:r>
              <w:t>Userspace overhead</w:t>
            </w:r>
          </w:p>
        </w:tc>
        <w:tc>
          <w:tcPr>
            <w:tcW w:type="dxa" w:w="3312"/>
          </w:tcPr>
          <w:p>
            <w:r>
              <w:t>Aim for single-digit MBs where feasible</w:t>
            </w:r>
          </w:p>
        </w:tc>
        <w:tc>
          <w:tcPr>
            <w:tcW w:type="dxa" w:w="3312"/>
          </w:tcPr>
          <w:p>
            <w:r>
              <w:t>RSS/system accounting</w:t>
            </w:r>
          </w:p>
        </w:tc>
      </w:tr>
    </w:tbl>
    <w:p>
      <w:r>
        <w:rPr>
          <w:b w:val="0"/>
        </w:rPr>
        <w:t>Targets are hypotheses until measured. Record baseline, optimization and final values.</w:t>
      </w:r>
    </w:p>
    <w:p>
      <w:pPr>
        <w:pStyle w:val="Heading1"/>
      </w:pPr>
      <w:r>
        <w:t>12. Toolchain and Build Strategy</w:t>
      </w:r>
    </w:p>
    <w:p>
      <w:r>
        <w:rPr>
          <w:b w:val="0"/>
        </w:rPr>
        <w:t>Use CMake for OSISOS source development and CTest for automated tests. Use Buildroot for the final embedded Linux system. Buildroot can generate a cross-compilation toolchain, root filesystem, Linux kernel image and bootloader where applicable.</w:t>
      </w:r>
    </w:p>
    <w:p>
      <w:pPr>
        <w:ind w:left="288"/>
      </w:pPr>
      <w:r>
        <w:rPr>
          <w:rFonts w:ascii="Consolas" w:hAnsi="Consolas"/>
          <w:sz w:val="17"/>
        </w:rPr>
        <w:t>Developer:</w:t>
        <w:br/>
        <w:t>OSISOS source → CMake → host binaries/tests</w:t>
        <w:br/>
        <w:br/>
        <w:t>Target:</w:t>
        <w:br/>
        <w:t>OSISOS source → cross compiler → rootfs</w:t>
        <w:br/>
        <w:t>Linux kernel + rootfs → Buildroot image → QEMU</w:t>
      </w:r>
    </w:p>
    <w:p>
      <w:pPr>
        <w:pStyle w:val="Heading1"/>
      </w:pPr>
      <w:r>
        <w:t>13. Development 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URL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t>Linux Kernel Documentation</w:t>
            </w:r>
          </w:p>
        </w:tc>
        <w:tc>
          <w:tcPr>
            <w:tcW w:type="dxa" w:w="3312"/>
          </w:tcPr>
          <w:p>
            <w:r>
              <w:t>https://docs.kernel.org/</w:t>
            </w:r>
          </w:p>
        </w:tc>
        <w:tc>
          <w:tcPr>
            <w:tcW w:type="dxa" w:w="3312"/>
          </w:tcPr>
          <w:p>
            <w:r>
              <w:t>Kernel and subsystem reference</w:t>
            </w:r>
          </w:p>
        </w:tc>
      </w:tr>
      <w:tr>
        <w:tc>
          <w:tcPr>
            <w:tcW w:type="dxa" w:w="3312"/>
          </w:tcPr>
          <w:p>
            <w:r>
              <w:t>Linux man-pages</w:t>
            </w:r>
          </w:p>
        </w:tc>
        <w:tc>
          <w:tcPr>
            <w:tcW w:type="dxa" w:w="3312"/>
          </w:tcPr>
          <w:p>
            <w:r>
              <w:t>https://man7.org/linux/man-pages/</w:t>
            </w:r>
          </w:p>
        </w:tc>
        <w:tc>
          <w:tcPr>
            <w:tcW w:type="dxa" w:w="3312"/>
          </w:tcPr>
          <w:p>
            <w:r>
              <w:t>Syscalls, POSIX, sockets, processes, IPC</w:t>
            </w:r>
          </w:p>
        </w:tc>
      </w:tr>
      <w:tr>
        <w:tc>
          <w:tcPr>
            <w:tcW w:type="dxa" w:w="3312"/>
          </w:tcPr>
          <w:p>
            <w:r>
              <w:t>The Linux Programming Interface</w:t>
            </w:r>
          </w:p>
        </w:tc>
        <w:tc>
          <w:tcPr>
            <w:tcW w:type="dxa" w:w="3312"/>
          </w:tcPr>
          <w:p>
            <w:r>
              <w:t>https://man7.org/tlpi/</w:t>
            </w:r>
          </w:p>
        </w:tc>
        <w:tc>
          <w:tcPr>
            <w:tcW w:type="dxa" w:w="3312"/>
          </w:tcPr>
          <w:p>
            <w:r>
              <w:t>Detailed Linux systems-programming reference</w:t>
            </w:r>
          </w:p>
        </w:tc>
      </w:tr>
      <w:tr>
        <w:tc>
          <w:tcPr>
            <w:tcW w:type="dxa" w:w="3312"/>
          </w:tcPr>
          <w:p>
            <w:r>
              <w:t>Buildroot Documentation</w:t>
            </w:r>
          </w:p>
        </w:tc>
        <w:tc>
          <w:tcPr>
            <w:tcW w:type="dxa" w:w="3312"/>
          </w:tcPr>
          <w:p>
            <w:r>
              <w:t>https://buildroot.org/docs.html</w:t>
            </w:r>
          </w:p>
        </w:tc>
        <w:tc>
          <w:tcPr>
            <w:tcW w:type="dxa" w:w="3312"/>
          </w:tcPr>
          <w:p>
            <w:r>
              <w:t>Embedded Linux image construction</w:t>
            </w:r>
          </w:p>
        </w:tc>
      </w:tr>
      <w:tr>
        <w:tc>
          <w:tcPr>
            <w:tcW w:type="dxa" w:w="3312"/>
          </w:tcPr>
          <w:p>
            <w:r>
              <w:t>Buildroot 2026.08 Manual</w:t>
            </w:r>
          </w:p>
        </w:tc>
        <w:tc>
          <w:tcPr>
            <w:tcW w:type="dxa" w:w="3312"/>
          </w:tcPr>
          <w:p>
            <w:r>
              <w:t>https://buildroot.buildroot.org/downloads/manual/manual.html</w:t>
            </w:r>
          </w:p>
        </w:tc>
        <w:tc>
          <w:tcPr>
            <w:tcW w:type="dxa" w:w="3312"/>
          </w:tcPr>
          <w:p>
            <w:r>
              <w:t>Current detailed Buildroot reference</w:t>
            </w:r>
          </w:p>
        </w:tc>
      </w:tr>
      <w:tr>
        <w:tc>
          <w:tcPr>
            <w:tcW w:type="dxa" w:w="3312"/>
          </w:tcPr>
          <w:p>
            <w:r>
              <w:t>QEMU System Docs</w:t>
            </w:r>
          </w:p>
        </w:tc>
        <w:tc>
          <w:tcPr>
            <w:tcW w:type="dxa" w:w="3312"/>
          </w:tcPr>
          <w:p>
            <w:r>
              <w:t>https://www.qemu.org/docs/master/system/</w:t>
            </w:r>
          </w:p>
        </w:tc>
        <w:tc>
          <w:tcPr>
            <w:tcW w:type="dxa" w:w="3312"/>
          </w:tcPr>
          <w:p>
            <w:r>
              <w:t>Full-system emulation and configuration</w:t>
            </w:r>
          </w:p>
        </w:tc>
      </w:tr>
      <w:tr>
        <w:tc>
          <w:tcPr>
            <w:tcW w:type="dxa" w:w="3312"/>
          </w:tcPr>
          <w:p>
            <w:r>
              <w:t>CMake Docs</w:t>
            </w:r>
          </w:p>
        </w:tc>
        <w:tc>
          <w:tcPr>
            <w:tcW w:type="dxa" w:w="3312"/>
          </w:tcPr>
          <w:p>
            <w:r>
              <w:t>https://cmake.org/cmake/help/latest/</w:t>
            </w:r>
          </w:p>
        </w:tc>
        <w:tc>
          <w:tcPr>
            <w:tcW w:type="dxa" w:w="3312"/>
          </w:tcPr>
          <w:p>
            <w:r>
              <w:t>Build system</w:t>
            </w:r>
          </w:p>
        </w:tc>
      </w:tr>
      <w:tr>
        <w:tc>
          <w:tcPr>
            <w:tcW w:type="dxa" w:w="3312"/>
          </w:tcPr>
          <w:p>
            <w:r>
              <w:t>CTest Tutorial</w:t>
            </w:r>
          </w:p>
        </w:tc>
        <w:tc>
          <w:tcPr>
            <w:tcW w:type="dxa" w:w="3312"/>
          </w:tcPr>
          <w:p>
            <w:r>
              <w:t>https://cmake.org/cmake/help/latest/guide/tutorial/Testing%20and%20CTest.html</w:t>
            </w:r>
          </w:p>
        </w:tc>
        <w:tc>
          <w:tcPr>
            <w:tcW w:type="dxa" w:w="3312"/>
          </w:tcPr>
          <w:p>
            <w:r>
              <w:t>Automated tests</w:t>
            </w:r>
          </w:p>
        </w:tc>
      </w:tr>
      <w:tr>
        <w:tc>
          <w:tcPr>
            <w:tcW w:type="dxa" w:w="3312"/>
          </w:tcPr>
          <w:p>
            <w:r>
              <w:t>libfuse API</w:t>
            </w:r>
          </w:p>
        </w:tc>
        <w:tc>
          <w:tcPr>
            <w:tcW w:type="dxa" w:w="3312"/>
          </w:tcPr>
          <w:p>
            <w:r>
              <w:t>https://libfuse.github.io/doxygen/</w:t>
            </w:r>
          </w:p>
        </w:tc>
        <w:tc>
          <w:tcPr>
            <w:tcW w:type="dxa" w:w="3312"/>
          </w:tcPr>
          <w:p>
            <w:r>
              <w:t>Userspace filesystem</w:t>
            </w:r>
          </w:p>
        </w:tc>
      </w:tr>
      <w:tr>
        <w:tc>
          <w:tcPr>
            <w:tcW w:type="dxa" w:w="3312"/>
          </w:tcPr>
          <w:p>
            <w:r>
              <w:t>Linux FUSE docs</w:t>
            </w:r>
          </w:p>
        </w:tc>
        <w:tc>
          <w:tcPr>
            <w:tcW w:type="dxa" w:w="3312"/>
          </w:tcPr>
          <w:p>
            <w:r>
              <w:t>https://docs.kernel.org/filesystems/fuse/fuse.html</w:t>
            </w:r>
          </w:p>
        </w:tc>
        <w:tc>
          <w:tcPr>
            <w:tcW w:type="dxa" w:w="3312"/>
          </w:tcPr>
          <w:p>
            <w:r>
              <w:t>Kernel-side FUSE</w:t>
            </w:r>
          </w:p>
        </w:tc>
      </w:tr>
      <w:tr>
        <w:tc>
          <w:tcPr>
            <w:tcW w:type="dxa" w:w="3312"/>
          </w:tcPr>
          <w:p>
            <w:r>
              <w:t>BusyBox</w:t>
            </w:r>
          </w:p>
        </w:tc>
        <w:tc>
          <w:tcPr>
            <w:tcW w:type="dxa" w:w="3312"/>
          </w:tcPr>
          <w:p>
            <w:r>
              <w:t>https://busybox.net/</w:t>
            </w:r>
          </w:p>
        </w:tc>
        <w:tc>
          <w:tcPr>
            <w:tcW w:type="dxa" w:w="3312"/>
          </w:tcPr>
          <w:p>
            <w:r>
              <w:t>Small embedded Unix utilities/reference</w:t>
            </w:r>
          </w:p>
        </w:tc>
      </w:tr>
      <w:tr>
        <w:tc>
          <w:tcPr>
            <w:tcW w:type="dxa" w:w="3312"/>
          </w:tcPr>
          <w:p>
            <w:r>
              <w:t>GNU Binutils</w:t>
            </w:r>
          </w:p>
        </w:tc>
        <w:tc>
          <w:tcPr>
            <w:tcW w:type="dxa" w:w="3312"/>
          </w:tcPr>
          <w:p>
            <w:r>
              <w:t>https://sourceware.org/binutils/</w:t>
            </w:r>
          </w:p>
        </w:tc>
        <w:tc>
          <w:tcPr>
            <w:tcW w:type="dxa" w:w="3312"/>
          </w:tcPr>
          <w:p>
            <w:r>
              <w:t>Binary inspection and size analysis</w:t>
            </w:r>
          </w:p>
        </w:tc>
      </w:tr>
    </w:tbl>
    <w:p>
      <w:pPr>
        <w:pStyle w:val="Heading1"/>
      </w:pPr>
      <w:r>
        <w:t>14. Development Environment</w:t>
      </w:r>
    </w:p>
    <w:p>
      <w:pPr>
        <w:pStyle w:val="ListBullet"/>
      </w:pPr>
      <w:r>
        <w:t>Linux host recommended.</w:t>
      </w:r>
    </w:p>
    <w:p>
      <w:pPr>
        <w:pStyle w:val="ListBullet"/>
      </w:pPr>
      <w:r>
        <w:t>GCC or Clang.</w:t>
      </w:r>
    </w:p>
    <w:p>
      <w:pPr>
        <w:pStyle w:val="ListBullet"/>
      </w:pPr>
      <w:r>
        <w:t>CMake + CTest.</w:t>
      </w:r>
    </w:p>
    <w:p>
      <w:pPr>
        <w:pStyle w:val="ListBullet"/>
      </w:pPr>
      <w:r>
        <w:t>Buildroot.</w:t>
      </w:r>
    </w:p>
    <w:p>
      <w:pPr>
        <w:pStyle w:val="ListBullet"/>
      </w:pPr>
      <w:r>
        <w:t>Linux kernel source/docs.</w:t>
      </w:r>
    </w:p>
    <w:p>
      <w:pPr>
        <w:pStyle w:val="ListBullet"/>
      </w:pPr>
      <w:r>
        <w:t>QEMU system emulation.</w:t>
      </w:r>
    </w:p>
    <w:p>
      <w:pPr>
        <w:pStyle w:val="ListBullet"/>
      </w:pPr>
      <w:r>
        <w:t>GDB.</w:t>
      </w:r>
    </w:p>
    <w:p>
      <w:pPr>
        <w:pStyle w:val="ListBullet"/>
      </w:pPr>
      <w:r>
        <w:t>binutils: size/readelf/objdump.</w:t>
      </w:r>
    </w:p>
    <w:p>
      <w:pPr>
        <w:pStyle w:val="ListBullet"/>
      </w:pPr>
      <w:r>
        <w:t>strace/perf for host-side diagnosis where available.</w:t>
      </w:r>
    </w:p>
    <w:p>
      <w:pPr>
        <w:pStyle w:val="ListBullet"/>
      </w:pPr>
      <w:r>
        <w:t>libfuse for optional filesystem milestone.</w:t>
      </w:r>
    </w:p>
    <w:p>
      <w:pPr>
        <w:pStyle w:val="Heading1"/>
      </w:pPr>
      <w:r>
        <w:t>15. Repository Layout</w:t>
      </w:r>
    </w:p>
    <w:p>
      <w:pPr>
        <w:ind w:left="288"/>
      </w:pPr>
      <w:r>
        <w:rPr>
          <w:rFonts w:ascii="Consolas" w:hAnsi="Consolas"/>
          <w:sz w:val="17"/>
        </w:rPr>
        <w:t>osisos/</w:t>
        <w:br/>
        <w:t>├── api/</w:t>
        <w:br/>
        <w:t>├── core/{process,memory,filesystem,ipc,concurrency,network,users,services,resources}/</w:t>
        <w:br/>
        <w:t>├── wrapper/{linux,procfs,sysfs}/</w:t>
        <w:br/>
        <w:t>├── shell/</w:t>
        <w:br/>
        <w:t>├── commands/</w:t>
        <w:br/>
        <w:t>├── init/</w:t>
        <w:br/>
        <w:t>├── logging/</w:t>
        <w:br/>
        <w:t>├── config/</w:t>
        <w:br/>
        <w:t>├── tests/{unit,integration,system}/</w:t>
        <w:br/>
        <w:t>├── build/buildroot/</w:t>
        <w:br/>
        <w:t>├── docs/</w:t>
        <w:br/>
        <w:t>├── scripts/</w:t>
        <w:br/>
        <w:t>├── CMakeLists.txt</w:t>
        <w:br/>
        <w:t>└── README.md</w:t>
      </w:r>
    </w:p>
    <w:p>
      <w:pPr>
        <w:pStyle w:val="Heading1"/>
      </w:pPr>
      <w:r>
        <w:t>16. Team of Five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Member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Primary ownership</w:t>
            </w:r>
          </w:p>
        </w:tc>
        <w:tc>
          <w:tcPr>
            <w:tcW w:type="dxa" w:w="3312"/>
          </w:tcPr>
          <w:p>
            <w:r>
              <w:rPr>
                <w:b/>
              </w:rPr>
              <w:t>Secondary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Process + resource management</w:t>
            </w:r>
          </w:p>
        </w:tc>
        <w:tc>
          <w:tcPr>
            <w:tcW w:type="dxa" w:w="3312"/>
          </w:tcPr>
          <w:p>
            <w:r>
              <w:t>Scheduler simulation, process tests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Filesystem + storage</w:t>
            </w:r>
          </w:p>
        </w:tc>
        <w:tc>
          <w:tcPr>
            <w:tcW w:type="dxa" w:w="3312"/>
          </w:tcPr>
          <w:p>
            <w:r>
              <w:t>OSISOSFS/FUSE, mount/metadata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IPC + concurrency</w:t>
            </w:r>
          </w:p>
        </w:tc>
        <w:tc>
          <w:tcPr>
            <w:tcW w:type="dxa" w:w="3312"/>
          </w:tcPr>
          <w:p>
            <w:r>
              <w:t>Threads, synchronization, IPC tests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Shell + system management</w:t>
            </w:r>
          </w:p>
        </w:tc>
        <w:tc>
          <w:tcPr>
            <w:tcW w:type="dxa" w:w="3312"/>
          </w:tcPr>
          <w:p>
            <w:r>
              <w:t>Parser, utilities, monitor, logging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Network + security + integration</w:t>
            </w:r>
          </w:p>
        </w:tc>
        <w:tc>
          <w:tcPr>
            <w:tcW w:type="dxa" w:w="3312"/>
          </w:tcPr>
          <w:p>
            <w:r>
              <w:t>Network manager, users, services, integration</w:t>
            </w:r>
          </w:p>
        </w:tc>
      </w:tr>
    </w:tbl>
    <w:p>
      <w:r>
        <w:rPr>
          <w:b w:val="0"/>
        </w:rPr>
        <w:t>Ownership is not isolation: all members should understand the API and full architecture.</w:t>
      </w:r>
    </w:p>
    <w:p>
      <w:pPr>
        <w:pStyle w:val="Heading1"/>
      </w:pPr>
      <w:r>
        <w:t>17. Semester Execution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Deliverable</w:t>
            </w:r>
          </w:p>
        </w:tc>
      </w:tr>
      <w:tr>
        <w:tc>
          <w:tcPr>
            <w:tcW w:type="dxa" w:w="3312"/>
          </w:tcPr>
          <w:p>
            <w:r>
              <w:t>Week 1</w:t>
            </w:r>
          </w:p>
        </w:tc>
        <w:tc>
          <w:tcPr>
            <w:tcW w:type="dxa" w:w="3312"/>
          </w:tcPr>
          <w:p>
            <w:r>
              <w:t>Architecture/API</w:t>
            </w:r>
          </w:p>
        </w:tc>
        <w:tc>
          <w:tcPr>
            <w:tcW w:type="dxa" w:w="3312"/>
          </w:tcPr>
          <w:p>
            <w:r>
              <w:t>Requirements, architecture, APIs, Git, CMake/test skeleton</w:t>
            </w:r>
          </w:p>
        </w:tc>
      </w:tr>
      <w:tr>
        <w:tc>
          <w:tcPr>
            <w:tcW w:type="dxa" w:w="3312"/>
          </w:tcPr>
          <w:p>
            <w:r>
              <w:t>Weeks 2–3</w:t>
            </w:r>
          </w:p>
        </w:tc>
        <w:tc>
          <w:tcPr>
            <w:tcW w:type="dxa" w:w="3312"/>
          </w:tcPr>
          <w:p>
            <w:r>
              <w:t>Minimal OSISOS</w:t>
            </w:r>
          </w:p>
        </w:tc>
        <w:tc>
          <w:tcPr>
            <w:tcW w:type="dxa" w:w="3312"/>
          </w:tcPr>
          <w:p>
            <w:r>
              <w:t>Init prototype, shell, parser, sysinfo, first wrappers</w:t>
            </w:r>
          </w:p>
        </w:tc>
      </w:tr>
      <w:tr>
        <w:tc>
          <w:tcPr>
            <w:tcW w:type="dxa" w:w="3312"/>
          </w:tcPr>
          <w:p>
            <w:r>
              <w:t>Weeks 4–5</w:t>
            </w:r>
          </w:p>
        </w:tc>
        <w:tc>
          <w:tcPr>
            <w:tcW w:type="dxa" w:w="3312"/>
          </w:tcPr>
          <w:p>
            <w:r>
              <w:t>Process + memory</w:t>
            </w:r>
          </w:p>
        </w:tc>
        <w:tc>
          <w:tcPr>
            <w:tcW w:type="dxa" w:w="3312"/>
          </w:tcPr>
          <w:p>
            <w:r>
              <w:t>Process table/tree, /proc, resource accounting</w:t>
            </w:r>
          </w:p>
        </w:tc>
      </w:tr>
      <w:tr>
        <w:tc>
          <w:tcPr>
            <w:tcW w:type="dxa" w:w="3312"/>
          </w:tcPr>
          <w:p>
            <w:r>
              <w:t>Weeks 6–7</w:t>
            </w:r>
          </w:p>
        </w:tc>
        <w:tc>
          <w:tcPr>
            <w:tcW w:type="dxa" w:w="3312"/>
          </w:tcPr>
          <w:p>
            <w:r>
              <w:t>Filesystem</w:t>
            </w:r>
          </w:p>
        </w:tc>
        <w:tc>
          <w:tcPr>
            <w:tcW w:type="dxa" w:w="3312"/>
          </w:tcPr>
          <w:p>
            <w:r>
              <w:t>API, commands, metadata, mounts; optional FUSE</w:t>
            </w:r>
          </w:p>
        </w:tc>
      </w:tr>
      <w:tr>
        <w:tc>
          <w:tcPr>
            <w:tcW w:type="dxa" w:w="3312"/>
          </w:tcPr>
          <w:p>
            <w:r>
              <w:t>Weeks 8–9</w:t>
            </w:r>
          </w:p>
        </w:tc>
        <w:tc>
          <w:tcPr>
            <w:tcW w:type="dxa" w:w="3312"/>
          </w:tcPr>
          <w:p>
            <w:r>
              <w:t>IPC + concurrency</w:t>
            </w:r>
          </w:p>
        </w:tc>
        <w:tc>
          <w:tcPr>
            <w:tcW w:type="dxa" w:w="3312"/>
          </w:tcPr>
          <w:p>
            <w:r>
              <w:t>Pipes, queues, shared memory, threads, synchronization</w:t>
            </w:r>
          </w:p>
        </w:tc>
      </w:tr>
      <w:tr>
        <w:tc>
          <w:tcPr>
            <w:tcW w:type="dxa" w:w="3312"/>
          </w:tcPr>
          <w:p>
            <w:r>
              <w:t>Week 10</w:t>
            </w:r>
          </w:p>
        </w:tc>
        <w:tc>
          <w:tcPr>
            <w:tcW w:type="dxa" w:w="3312"/>
          </w:tcPr>
          <w:p>
            <w:r>
              <w:t>Networking</w:t>
            </w:r>
          </w:p>
        </w:tc>
        <w:tc>
          <w:tcPr>
            <w:tcW w:type="dxa" w:w="3312"/>
          </w:tcPr>
          <w:p>
            <w:r>
              <w:t>Interfaces, sockets, IP, DNS, TCP/UDP, two-instance test</w:t>
            </w:r>
          </w:p>
        </w:tc>
      </w:tr>
      <w:tr>
        <w:tc>
          <w:tcPr>
            <w:tcW w:type="dxa" w:w="3312"/>
          </w:tcPr>
          <w:p>
            <w:r>
              <w:t>Week 11</w:t>
            </w:r>
          </w:p>
        </w:tc>
        <w:tc>
          <w:tcPr>
            <w:tcW w:type="dxa" w:w="3312"/>
          </w:tcPr>
          <w:p>
            <w:r>
              <w:t>Users + services</w:t>
            </w:r>
          </w:p>
        </w:tc>
        <w:tc>
          <w:tcPr>
            <w:tcW w:type="dxa" w:w="3312"/>
          </w:tcPr>
          <w:p>
            <w:r>
              <w:t>Permissions, users, minimal service manager</w:t>
            </w:r>
          </w:p>
        </w:tc>
      </w:tr>
      <w:tr>
        <w:tc>
          <w:tcPr>
            <w:tcW w:type="dxa" w:w="3312"/>
          </w:tcPr>
          <w:p>
            <w:r>
              <w:t>Week 12</w:t>
            </w:r>
          </w:p>
        </w:tc>
        <w:tc>
          <w:tcPr>
            <w:tcW w:type="dxa" w:w="3312"/>
          </w:tcPr>
          <w:p>
            <w:r>
              <w:t>Optimization</w:t>
            </w:r>
          </w:p>
        </w:tc>
        <w:tc>
          <w:tcPr>
            <w:tcW w:type="dxa" w:w="3312"/>
          </w:tcPr>
          <w:p>
            <w:r>
              <w:t>Kernel/rootfs minimization, binary and RAM measurement</w:t>
            </w:r>
          </w:p>
        </w:tc>
      </w:tr>
      <w:tr>
        <w:tc>
          <w:tcPr>
            <w:tcW w:type="dxa" w:w="3312"/>
          </w:tcPr>
          <w:p>
            <w:r>
              <w:t>Week 13</w:t>
            </w:r>
          </w:p>
        </w:tc>
        <w:tc>
          <w:tcPr>
            <w:tcW w:type="dxa" w:w="3312"/>
          </w:tcPr>
          <w:p>
            <w:r>
              <w:t>Bootable image</w:t>
            </w:r>
          </w:p>
        </w:tc>
        <w:tc>
          <w:tcPr>
            <w:tcW w:type="dxa" w:w="3312"/>
          </w:tcPr>
          <w:p>
            <w:r>
              <w:t>Buildroot + kernel/rootfs + QEMU</w:t>
            </w:r>
          </w:p>
        </w:tc>
      </w:tr>
      <w:tr>
        <w:tc>
          <w:tcPr>
            <w:tcW w:type="dxa" w:w="3312"/>
          </w:tcPr>
          <w:p>
            <w:r>
              <w:t>Week 14</w:t>
            </w:r>
          </w:p>
        </w:tc>
        <w:tc>
          <w:tcPr>
            <w:tcW w:type="dxa" w:w="3312"/>
          </w:tcPr>
          <w:p>
            <w:r>
              <w:t>Integration</w:t>
            </w:r>
          </w:p>
        </w:tc>
        <w:tc>
          <w:tcPr>
            <w:tcW w:type="dxa" w:w="3312"/>
          </w:tcPr>
          <w:p>
            <w:r>
              <w:t>Stress, network, failure and API-freeze tests</w:t>
            </w:r>
          </w:p>
        </w:tc>
      </w:tr>
      <w:tr>
        <w:tc>
          <w:tcPr>
            <w:tcW w:type="dxa" w:w="3312"/>
          </w:tcPr>
          <w:p>
            <w:r>
              <w:t>Weeks 15–16</w:t>
            </w:r>
          </w:p>
        </w:tc>
        <w:tc>
          <w:tcPr>
            <w:tcW w:type="dxa" w:w="3312"/>
          </w:tcPr>
          <w:p>
            <w:r>
              <w:t>Finalization</w:t>
            </w:r>
          </w:p>
        </w:tc>
        <w:tc>
          <w:tcPr>
            <w:tcW w:type="dxa" w:w="3312"/>
          </w:tcPr>
          <w:p>
            <w:r>
              <w:t>Benchmarks, report, presentation, reproducible build</w:t>
            </w:r>
          </w:p>
        </w:tc>
      </w:tr>
    </w:tbl>
    <w:p>
      <w:pPr>
        <w:pStyle w:val="Heading1"/>
      </w:pPr>
      <w:r>
        <w:t>18. First 14 Days</w:t>
      </w:r>
    </w:p>
    <w:p>
      <w:pPr>
        <w:pStyle w:val="ListNumber"/>
      </w:pPr>
      <w:r>
        <w:t>Create repository and branch policy.</w:t>
      </w:r>
    </w:p>
    <w:p>
      <w:pPr>
        <w:pStyle w:val="ListNumber"/>
      </w:pPr>
      <w:r>
        <w:t>Write requirements.md and architecture.md.</w:t>
      </w:r>
    </w:p>
    <w:p>
      <w:pPr>
        <w:pStyle w:val="ListNumber"/>
      </w:pPr>
      <w:r>
        <w:t>Define API headers and error model.</w:t>
      </w:r>
    </w:p>
    <w:p>
      <w:pPr>
        <w:pStyle w:val="ListNumber"/>
      </w:pPr>
      <w:r>
        <w:t>Create CMake project and tests.</w:t>
      </w:r>
    </w:p>
    <w:p>
      <w:pPr>
        <w:pStyle w:val="ListNumber"/>
      </w:pPr>
      <w:r>
        <w:t>Implement shell loop.</w:t>
      </w:r>
    </w:p>
    <w:p>
      <w:pPr>
        <w:pStyle w:val="ListNumber"/>
      </w:pPr>
      <w:r>
        <w:t>Implement sysinfo.</w:t>
      </w:r>
    </w:p>
    <w:p>
      <w:pPr>
        <w:pStyle w:val="ListNumber"/>
      </w:pPr>
      <w:r>
        <w:t>Implement process listing from /proc.</w:t>
      </w:r>
    </w:p>
    <w:p>
      <w:pPr>
        <w:pStyle w:val="ListNumber"/>
      </w:pPr>
      <w:r>
        <w:t>Implement filesystem wrappers.</w:t>
      </w:r>
    </w:p>
    <w:p>
      <w:pPr>
        <w:pStyle w:val="ListNumber"/>
      </w:pPr>
      <w:r>
        <w:t>Complete first shell → API → Linux path.</w:t>
      </w:r>
    </w:p>
    <w:p>
      <w:pPr>
        <w:pStyle w:val="ListNumber"/>
      </w:pPr>
      <w:r>
        <w:t>Add process creation/termination.</w:t>
      </w:r>
    </w:p>
    <w:p>
      <w:pPr>
        <w:pStyle w:val="ListNumber"/>
      </w:pPr>
      <w:r>
        <w:t>Add memory statistics.</w:t>
      </w:r>
    </w:p>
    <w:p>
      <w:pPr>
        <w:pStyle w:val="ListNumber"/>
      </w:pPr>
      <w:r>
        <w:t>Add repeatable tests.</w:t>
      </w:r>
    </w:p>
    <w:p>
      <w:pPr>
        <w:pStyle w:val="ListNumber"/>
      </w:pPr>
      <w:r>
        <w:t>Create initial Buildroot configuration.</w:t>
      </w:r>
    </w:p>
    <w:p>
      <w:pPr>
        <w:pStyle w:val="ListNumber"/>
      </w:pPr>
      <w:r>
        <w:t>Boot a minimal image in QEMU and record baseline RAM/boot metrics.</w:t>
      </w:r>
    </w:p>
    <w:p>
      <w:pPr>
        <w:pStyle w:val="Heading1"/>
      </w:pPr>
      <w:r>
        <w:t>19. Testing</w:t>
      </w:r>
    </w:p>
    <w:p>
      <w:pPr>
        <w:pStyle w:val="Heading2"/>
      </w:pPr>
      <w:r>
        <w:t>19.1 Unit Tests</w:t>
      </w:r>
    </w:p>
    <w:p>
      <w:pPr>
        <w:ind w:left="288"/>
      </w:pPr>
      <w:r>
        <w:rPr>
          <w:rFonts w:ascii="Consolas" w:hAnsi="Consolas"/>
          <w:sz w:val="17"/>
        </w:rPr>
        <w:t>test_process_create</w:t>
        <w:br/>
        <w:t>test_process_kill</w:t>
        <w:br/>
        <w:t>test_fs_create</w:t>
        <w:br/>
        <w:t>test_fs_read_write</w:t>
        <w:br/>
        <w:t>test_ipc_message</w:t>
        <w:br/>
        <w:t>test_mutex</w:t>
        <w:br/>
        <w:t>test_socket</w:t>
        <w:br/>
        <w:t>test_permission</w:t>
      </w:r>
    </w:p>
    <w:p>
      <w:pPr>
        <w:pStyle w:val="Heading2"/>
      </w:pPr>
      <w:r>
        <w:t>19.2 Integration</w:t>
      </w:r>
    </w:p>
    <w:p>
      <w:pPr>
        <w:ind w:left="288"/>
      </w:pPr>
      <w:r>
        <w:rPr>
          <w:rFonts w:ascii="Consolas" w:hAnsi="Consolas"/>
          <w:sz w:val="17"/>
        </w:rPr>
        <w:t>shell → API → wrapper → Linux</w:t>
        <w:br/>
        <w:t>network tool → socket API → Linux networking</w:t>
        <w:br/>
        <w:t>service manager → process manager</w:t>
        <w:br/>
        <w:t>resource manager → process/service limits</w:t>
      </w:r>
    </w:p>
    <w:p>
      <w:pPr>
        <w:pStyle w:val="Heading2"/>
      </w:pPr>
      <w:r>
        <w:t>19.3 System Test</w:t>
      </w:r>
    </w:p>
    <w:p>
      <w:pPr>
        <w:ind w:left="288"/>
      </w:pPr>
      <w:r>
        <w:rPr>
          <w:rFonts w:ascii="Consolas" w:hAnsi="Consolas"/>
          <w:sz w:val="17"/>
        </w:rPr>
        <w:t>boot → shell → process → filesystem → IPC → network → service → shutdown</w:t>
      </w:r>
    </w:p>
    <w:p>
      <w:r>
        <w:rPr>
          <w:b w:val="0"/>
        </w:rPr>
        <w:t>Use CTest to run the suite. CMake integrates testing through enable_testing()/add_test().</w:t>
      </w:r>
    </w:p>
    <w:p>
      <w:pPr>
        <w:pStyle w:val="Heading1"/>
      </w:pPr>
      <w:r>
        <w:t>20. QEMU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Profile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RAM</w:t>
            </w:r>
          </w:p>
        </w:tc>
        <w:tc>
          <w:tcPr>
            <w:tcW w:type="dxa" w:w="2484"/>
          </w:tcPr>
          <w:p>
            <w:r>
              <w:rPr>
                <w:b/>
              </w:rPr>
              <w:t>CPU</w:t>
            </w:r>
          </w:p>
        </w:tc>
        <w:tc>
          <w:tcPr>
            <w:tcW w:type="dxa" w:w="2484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484"/>
          </w:tcPr>
          <w:p>
            <w:r>
              <w:t>Development</w:t>
            </w:r>
          </w:p>
        </w:tc>
        <w:tc>
          <w:tcPr>
            <w:tcW w:type="dxa" w:w="2484"/>
          </w:tcPr>
          <w:p>
            <w:r>
              <w:t>512 MB+</w:t>
            </w:r>
          </w:p>
        </w:tc>
        <w:tc>
          <w:tcPr>
            <w:tcW w:type="dxa" w:w="2484"/>
          </w:tcPr>
          <w:p>
            <w:r>
              <w:t>Fast/host-like</w:t>
            </w:r>
          </w:p>
        </w:tc>
        <w:tc>
          <w:tcPr>
            <w:tcW w:type="dxa" w:w="2484"/>
          </w:tcPr>
          <w:p>
            <w:r>
              <w:t>Feature development</w:t>
            </w:r>
          </w:p>
        </w:tc>
      </w:tr>
      <w:tr>
        <w:tc>
          <w:tcPr>
            <w:tcW w:type="dxa" w:w="2484"/>
          </w:tcPr>
          <w:p>
            <w:r>
              <w:t>Light</w:t>
            </w:r>
          </w:p>
        </w:tc>
        <w:tc>
          <w:tcPr>
            <w:tcW w:type="dxa" w:w="2484"/>
          </w:tcPr>
          <w:p>
            <w:r>
              <w:t>256 MB</w:t>
            </w:r>
          </w:p>
        </w:tc>
        <w:tc>
          <w:tcPr>
            <w:tcW w:type="dxa" w:w="2484"/>
          </w:tcPr>
          <w:p>
            <w:r>
              <w:t>1 vCPU</w:t>
            </w:r>
          </w:p>
        </w:tc>
        <w:tc>
          <w:tcPr>
            <w:tcW w:type="dxa" w:w="2484"/>
          </w:tcPr>
          <w:p>
            <w:r>
              <w:t>Optimization</w:t>
            </w:r>
          </w:p>
        </w:tc>
      </w:tr>
      <w:tr>
        <w:tc>
          <w:tcPr>
            <w:tcW w:type="dxa" w:w="2484"/>
          </w:tcPr>
          <w:p>
            <w:r>
              <w:t>PS2-class</w:t>
            </w:r>
          </w:p>
        </w:tc>
        <w:tc>
          <w:tcPr>
            <w:tcW w:type="dxa" w:w="2484"/>
          </w:tcPr>
          <w:p>
            <w:r>
              <w:t>32 MB</w:t>
            </w:r>
          </w:p>
        </w:tc>
        <w:tc>
          <w:tcPr>
            <w:tcW w:type="dxa" w:w="2484"/>
          </w:tcPr>
          <w:p>
            <w:r>
              <w:t>1 constrained vCPU</w:t>
            </w:r>
          </w:p>
        </w:tc>
        <w:tc>
          <w:tcPr>
            <w:tcW w:type="dxa" w:w="2484"/>
          </w:tcPr>
          <w:p>
            <w:r>
              <w:t>Primary target</w:t>
            </w:r>
          </w:p>
        </w:tc>
      </w:tr>
      <w:tr>
        <w:tc>
          <w:tcPr>
            <w:tcW w:type="dxa" w:w="2484"/>
          </w:tcPr>
          <w:p>
            <w:r>
              <w:t>Stress-low</w:t>
            </w:r>
          </w:p>
        </w:tc>
        <w:tc>
          <w:tcPr>
            <w:tcW w:type="dxa" w:w="2484"/>
          </w:tcPr>
          <w:p>
            <w:r>
              <w:t>16 MB</w:t>
            </w:r>
          </w:p>
        </w:tc>
        <w:tc>
          <w:tcPr>
            <w:tcW w:type="dxa" w:w="2484"/>
          </w:tcPr>
          <w:p>
            <w:r>
              <w:t>1 constrained vCPU</w:t>
            </w:r>
          </w:p>
        </w:tc>
        <w:tc>
          <w:tcPr>
            <w:tcW w:type="dxa" w:w="2484"/>
          </w:tcPr>
          <w:p>
            <w:r>
              <w:t>Find failure boundary</w:t>
            </w:r>
          </w:p>
        </w:tc>
      </w:tr>
    </w:tbl>
    <w:p>
      <w:r>
        <w:rPr>
          <w:b w:val="0"/>
        </w:rPr>
        <w:t>QEMU system emulation provides a virtual CPU, memory and devices. Do not claim that its CPU constraint exactly reproduces a PS2 CPU; document the exact QEMU configuration used.</w:t>
      </w:r>
    </w:p>
    <w:p>
      <w:pPr>
        <w:pStyle w:val="Heading1"/>
      </w:pPr>
      <w:r>
        <w:t>21. Buildroot Workflow</w:t>
      </w:r>
    </w:p>
    <w:p>
      <w:pPr>
        <w:ind w:left="288"/>
      </w:pPr>
      <w:r>
        <w:rPr>
          <w:rFonts w:ascii="Consolas" w:hAnsi="Consolas"/>
          <w:sz w:val="17"/>
        </w:rPr>
        <w:t>make menuconfig</w:t>
        <w:br/>
        <w:t xml:space="preserve">  → select target architecture</w:t>
        <w:br/>
        <w:t xml:space="preserve">  → minimal toolchain</w:t>
        <w:br/>
        <w:t xml:space="preserve">  → Linux kernel</w:t>
        <w:br/>
        <w:t xml:space="preserve">  → minimal utilities</w:t>
        <w:br/>
        <w:t xml:space="preserve">  → networking features</w:t>
        <w:br/>
        <w:t xml:space="preserve">  → OSISOS package</w:t>
        <w:br/>
        <w:t>make</w:t>
        <w:br/>
        <w:t xml:space="preserve">  → output/images/</w:t>
      </w:r>
    </w:p>
    <w:p>
      <w:r>
        <w:rPr>
          <w:b w:val="0"/>
        </w:rPr>
        <w:t>Buildroot is particularly appropriate because it is designed to automate complete embedded Linux builds through cross-compilation and supports many architectures.</w:t>
      </w:r>
    </w:p>
    <w:p>
      <w:pPr>
        <w:pStyle w:val="Heading1"/>
      </w:pPr>
      <w:r>
        <w:t>22. Kernel Strategy</w:t>
      </w:r>
    </w:p>
    <w:p>
      <w:pPr>
        <w:pStyle w:val="ListBullet"/>
      </w:pPr>
      <w:r>
        <w:t>Start from a known QEMU-compatible configuration.</w:t>
      </w:r>
    </w:p>
    <w:p>
      <w:pPr>
        <w:pStyle w:val="ListBullet"/>
      </w:pPr>
      <w:r>
        <w:t>Keep boot, storage, console and networking drivers required for the target.</w:t>
      </w:r>
    </w:p>
    <w:p>
      <w:pPr>
        <w:pStyle w:val="ListBullet"/>
      </w:pPr>
      <w:r>
        <w:t>Remove unused drivers/features only after a working baseline exists.</w:t>
      </w:r>
    </w:p>
    <w:p>
      <w:pPr>
        <w:pStyle w:val="ListBullet"/>
      </w:pPr>
      <w:r>
        <w:t>Keep debug features in development images; strip release artifacts where appropriate.</w:t>
      </w:r>
    </w:p>
    <w:p>
      <w:pPr>
        <w:pStyle w:val="ListBullet"/>
      </w:pPr>
      <w:r>
        <w:t>Avoid kernel modifications unless they have a clear project purpose.</w:t>
      </w:r>
    </w:p>
    <w:p>
      <w:pPr>
        <w:pStyle w:val="ListBullet"/>
      </w:pPr>
      <w:r>
        <w:t>Keep custom kernel patches/modules isolated and documented.</w:t>
      </w:r>
    </w:p>
    <w:p>
      <w:pPr>
        <w:pStyle w:val="Heading1"/>
      </w:pPr>
      <w:r>
        <w:t>23. BusyBox Strategy</w:t>
      </w:r>
    </w:p>
    <w:p>
      <w:r>
        <w:rPr>
          <w:b w:val="0"/>
        </w:rPr>
        <w:t>BusyBox is useful as a compact reference or base utility provider. OSISOS must not simply become a renamed BusyBox distribution: OSISOS-specific commands should demonstrate the OSISOS API and wrapper architecture.</w:t>
      </w:r>
    </w:p>
    <w:p>
      <w:pPr>
        <w:pStyle w:val="Heading1"/>
      </w:pPr>
      <w:r>
        <w:t>24. Performance Optimization</w:t>
      </w:r>
    </w:p>
    <w:p>
      <w:pPr>
        <w:pStyle w:val="ListBullet"/>
      </w:pPr>
      <w:r>
        <w:t>Minimize dependencies.</w:t>
      </w:r>
    </w:p>
    <w:p>
      <w:pPr>
        <w:pStyle w:val="ListBullet"/>
      </w:pPr>
      <w:r>
        <w:t>Prefer C/small libraries for core components.</w:t>
      </w:r>
    </w:p>
    <w:p>
      <w:pPr>
        <w:pStyle w:val="ListBullet"/>
      </w:pPr>
      <w:r>
        <w:t>Build only required features.</w:t>
      </w:r>
    </w:p>
    <w:p>
      <w:pPr>
        <w:pStyle w:val="ListBullet"/>
      </w:pPr>
      <w:r>
        <w:t>Strip release binaries.</w:t>
      </w:r>
    </w:p>
    <w:p>
      <w:pPr>
        <w:pStyle w:val="ListBullet"/>
      </w:pPr>
      <w:r>
        <w:t>Measure binaries with size/readelf.</w:t>
      </w:r>
    </w:p>
    <w:p>
      <w:pPr>
        <w:pStyle w:val="ListBullet"/>
      </w:pPr>
      <w:r>
        <w:t>Avoid unnecessary background polling.</w:t>
      </w:r>
    </w:p>
    <w:p>
      <w:pPr>
        <w:pStyle w:val="ListBullet"/>
      </w:pPr>
      <w:r>
        <w:t>Use on-demand services.</w:t>
      </w:r>
    </w:p>
    <w:p>
      <w:pPr>
        <w:pStyle w:val="ListBullet"/>
      </w:pPr>
      <w:r>
        <w:t>Use bounded buffers.</w:t>
      </w:r>
    </w:p>
    <w:p>
      <w:pPr>
        <w:pStyle w:val="ListBullet"/>
      </w:pPr>
      <w:r>
        <w:t>Avoid unnecessary IPC/network copies.</w:t>
      </w:r>
    </w:p>
    <w:p>
      <w:pPr>
        <w:pStyle w:val="ListBullet"/>
      </w:pPr>
      <w:r>
        <w:t>Use bounded/circular logging.</w:t>
      </w:r>
    </w:p>
    <w:p>
      <w:pPr>
        <w:pStyle w:val="ListBullet"/>
      </w:pPr>
      <w:r>
        <w:t>Measure RSS and total system memory, not just binary size.</w:t>
      </w:r>
    </w:p>
    <w:p>
      <w:pPr>
        <w:pStyle w:val="Heading1"/>
      </w:pPr>
      <w:r>
        <w:t>25. Security and Reliability</w:t>
      </w:r>
    </w:p>
    <w:p>
      <w:pPr>
        <w:pStyle w:val="ListBullet"/>
      </w:pPr>
      <w:r>
        <w:t>Use dedicated users for services where possible.</w:t>
      </w:r>
    </w:p>
    <w:p>
      <w:pPr>
        <w:pStyle w:val="ListBullet"/>
      </w:pPr>
      <w:r>
        <w:t>Centralize privileged operations.</w:t>
      </w:r>
    </w:p>
    <w:p>
      <w:pPr>
        <w:pStyle w:val="ListBullet"/>
      </w:pPr>
      <w:r>
        <w:t>Validate shell and network input.</w:t>
      </w:r>
    </w:p>
    <w:p>
      <w:pPr>
        <w:pStyle w:val="ListBullet"/>
      </w:pPr>
      <w:r>
        <w:t>Use Linux permissions/capabilities rather than inventing unnecessary parallel mechanisms.</w:t>
      </w:r>
    </w:p>
    <w:p>
      <w:pPr>
        <w:pStyle w:val="ListBullet"/>
      </w:pPr>
      <w:r>
        <w:t>Apply process/service resource limits.</w:t>
      </w:r>
    </w:p>
    <w:p>
      <w:pPr>
        <w:pStyle w:val="ListBullet"/>
      </w:pPr>
      <w:r>
        <w:t>Keep logs bounded.</w:t>
      </w:r>
    </w:p>
    <w:p>
      <w:pPr>
        <w:pStyle w:val="ListBullet"/>
      </w:pPr>
      <w:r>
        <w:t>Reap child processes.</w:t>
      </w:r>
    </w:p>
    <w:p>
      <w:pPr>
        <w:pStyle w:val="ListBullet"/>
      </w:pPr>
      <w:r>
        <w:t>Make optional service failure non-fatal.</w:t>
      </w:r>
    </w:p>
    <w:p>
      <w:pPr>
        <w:pStyle w:val="ListBullet"/>
      </w:pPr>
      <w:r>
        <w:t>Handle disk-full and low-memory conditions cleanly.</w:t>
      </w:r>
    </w:p>
    <w:p>
      <w:pPr>
        <w:pStyle w:val="ListBullet"/>
      </w:pPr>
      <w:r>
        <w:t>Prevent uncontrolled service restart loops.</w:t>
      </w:r>
    </w:p>
    <w:p>
      <w:pPr>
        <w:pStyle w:val="Heading1"/>
      </w:pPr>
      <w:r>
        <w:t>26. MVP</w:t>
      </w:r>
    </w:p>
    <w:p>
      <w:pPr>
        <w:pStyle w:val="ListBullet"/>
      </w:pPr>
      <w:r>
        <w:t>OSISOS init and CLI shell.</w:t>
      </w:r>
    </w:p>
    <w:p>
      <w:pPr>
        <w:pStyle w:val="ListBullet"/>
      </w:pPr>
      <w:r>
        <w:t>Process creation/listing/termination.</w:t>
      </w:r>
    </w:p>
    <w:p>
      <w:pPr>
        <w:pStyle w:val="ListBullet"/>
      </w:pPr>
      <w:r>
        <w:t>Memory/system monitoring.</w:t>
      </w:r>
    </w:p>
    <w:p>
      <w:pPr>
        <w:pStyle w:val="ListBullet"/>
      </w:pPr>
      <w:r>
        <w:t>Filesystem management.</w:t>
      </w:r>
    </w:p>
    <w:p>
      <w:pPr>
        <w:pStyle w:val="ListBullet"/>
      </w:pPr>
      <w:r>
        <w:t>IPC and basic concurrency.</w:t>
      </w:r>
    </w:p>
    <w:p>
      <w:pPr>
        <w:pStyle w:val="ListBullet"/>
      </w:pPr>
      <w:r>
        <w:t>Networking with TCP/UDP and basic configuration/status.</w:t>
      </w:r>
    </w:p>
    <w:p>
      <w:pPr>
        <w:pStyle w:val="ListBullet"/>
      </w:pPr>
      <w:r>
        <w:t>Users/permissions.</w:t>
      </w:r>
    </w:p>
    <w:p>
      <w:pPr>
        <w:pStyle w:val="ListBullet"/>
      </w:pPr>
      <w:r>
        <w:t>Service management.</w:t>
      </w:r>
    </w:p>
    <w:p>
      <w:pPr>
        <w:pStyle w:val="ListBullet"/>
      </w:pPr>
      <w:r>
        <w:t>Resource accounting.</w:t>
      </w:r>
    </w:p>
    <w:p>
      <w:pPr>
        <w:pStyle w:val="ListBullet"/>
      </w:pPr>
      <w:r>
        <w:t>Automated tests.</w:t>
      </w:r>
    </w:p>
    <w:p>
      <w:pPr>
        <w:pStyle w:val="ListBullet"/>
      </w:pPr>
      <w:r>
        <w:t>Bootable Buildroot image.</w:t>
      </w:r>
    </w:p>
    <w:p>
      <w:pPr>
        <w:pStyle w:val="ListBullet"/>
      </w:pPr>
      <w:r>
        <w:t>Documented 32 MB benchmark.</w:t>
      </w:r>
    </w:p>
    <w:p>
      <w:pPr>
        <w:pStyle w:val="Heading1"/>
      </w:pPr>
      <w:r>
        <w:t>27. Stretch Goals</w:t>
      </w:r>
    </w:p>
    <w:p>
      <w:pPr>
        <w:pStyle w:val="ListBullet"/>
      </w:pPr>
      <w:r>
        <w:t>OSISOSFS/FUSE.</w:t>
      </w:r>
    </w:p>
    <w:p>
      <w:pPr>
        <w:pStyle w:val="ListBullet"/>
      </w:pPr>
      <w:r>
        <w:t>Scheduler simulator.</w:t>
      </w:r>
    </w:p>
    <w:p>
      <w:pPr>
        <w:pStyle w:val="ListBullet"/>
      </w:pPr>
      <w:r>
        <w:t>Custom Linux syscall or small kernel module.</w:t>
      </w:r>
    </w:p>
    <w:p>
      <w:pPr>
        <w:pStyle w:val="ListBullet"/>
      </w:pPr>
      <w:r>
        <w:t>Resource-aware service activation.</w:t>
      </w:r>
    </w:p>
    <w:p>
      <w:pPr>
        <w:pStyle w:val="ListBullet"/>
      </w:pPr>
      <w:r>
        <w:t>Multiple CPU architectures.</w:t>
      </w:r>
    </w:p>
    <w:p>
      <w:pPr>
        <w:pStyle w:val="ListBullet"/>
      </w:pPr>
      <w:r>
        <w:t>IPv6.</w:t>
      </w:r>
    </w:p>
    <w:p>
      <w:pPr>
        <w:pStyle w:val="ListBullet"/>
      </w:pPr>
      <w:r>
        <w:t>Crash diagnostics.</w:t>
      </w:r>
    </w:p>
    <w:p>
      <w:pPr>
        <w:pStyle w:val="ListBullet"/>
      </w:pPr>
      <w:r>
        <w:t>Read-only immutable root filesystem.</w:t>
      </w:r>
    </w:p>
    <w:p>
      <w:pPr>
        <w:pStyle w:val="ListBullet"/>
      </w:pPr>
      <w:r>
        <w:t>Optional GUI image.</w:t>
      </w:r>
    </w:p>
    <w:p>
      <w:pPr>
        <w:pStyle w:val="Heading1"/>
      </w:pPr>
      <w:r>
        <w:t>28. Final Demonstration</w:t>
      </w:r>
    </w:p>
    <w:p>
      <w:pPr>
        <w:pStyle w:val="ListNumber"/>
      </w:pPr>
      <w:r>
        <w:t>Boot OSISOS in QEMU under the 32 MB profile.</w:t>
      </w:r>
    </w:p>
    <w:p>
      <w:pPr>
        <w:pStyle w:val="ListNumber"/>
      </w:pPr>
      <w:r>
        <w:t>Show boot time and resource baseline.</w:t>
      </w:r>
    </w:p>
    <w:p>
      <w:pPr>
        <w:pStyle w:val="ListNumber"/>
      </w:pPr>
      <w:r>
        <w:t>Use sysinfo and resource profile.</w:t>
      </w:r>
    </w:p>
    <w:p>
      <w:pPr>
        <w:pStyle w:val="ListNumber"/>
      </w:pPr>
      <w:r>
        <w:t>Create/process-monitor several processes.</w:t>
      </w:r>
    </w:p>
    <w:p>
      <w:pPr>
        <w:pStyle w:val="ListNumber"/>
      </w:pPr>
      <w:r>
        <w:t>Demonstrate filesystem operations.</w:t>
      </w:r>
    </w:p>
    <w:p>
      <w:pPr>
        <w:pStyle w:val="ListNumber"/>
      </w:pPr>
      <w:r>
        <w:t>Demonstrate IPC between processes.</w:t>
      </w:r>
    </w:p>
    <w:p>
      <w:pPr>
        <w:pStyle w:val="ListNumber"/>
      </w:pPr>
      <w:r>
        <w:t>Demonstrate concurrent threads and synchronization.</w:t>
      </w:r>
    </w:p>
    <w:p>
      <w:pPr>
        <w:pStyle w:val="ListNumber"/>
      </w:pPr>
      <w:r>
        <w:t>Network two OSISOS instances and demonstrate TCP/UDP/ping.</w:t>
      </w:r>
    </w:p>
    <w:p>
      <w:pPr>
        <w:pStyle w:val="ListNumber"/>
      </w:pPr>
      <w:r>
        <w:t>Start/stop a service and show its resource use.</w:t>
      </w:r>
    </w:p>
    <w:p>
      <w:pPr>
        <w:pStyle w:val="ListNumber"/>
      </w:pPr>
      <w:r>
        <w:t>Demonstrate user/permission restrictions.</w:t>
      </w:r>
    </w:p>
    <w:p>
      <w:pPr>
        <w:pStyle w:val="ListNumber"/>
      </w:pPr>
      <w:r>
        <w:t>Run the benchmark and show RAM/CPU/storage/boot results.</w:t>
      </w:r>
    </w:p>
    <w:p>
      <w:pPr>
        <w:pStyle w:val="Heading1"/>
      </w:pPr>
      <w:r>
        <w:t>29. Final Report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484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Optimized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Target/Observation</w:t>
            </w:r>
          </w:p>
        </w:tc>
      </w:tr>
      <w:tr>
        <w:tc>
          <w:tcPr>
            <w:tcW w:type="dxa" w:w="2484"/>
          </w:tcPr>
          <w:p>
            <w:r>
              <w:t>Boot time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&lt;5 s target</w:t>
            </w:r>
          </w:p>
        </w:tc>
      </w:tr>
      <w:tr>
        <w:tc>
          <w:tcPr>
            <w:tcW w:type="dxa" w:w="2484"/>
          </w:tcPr>
          <w:p>
            <w:r>
              <w:t>Idle RAM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32 MB envelope</w:t>
            </w:r>
          </w:p>
        </w:tc>
      </w:tr>
      <w:tr>
        <w:tc>
          <w:tcPr>
            <w:tcW w:type="dxa" w:w="2484"/>
          </w:tcPr>
          <w:p>
            <w:r>
              <w:t>Image size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64–128 MB target</w:t>
            </w:r>
          </w:p>
        </w:tc>
      </w:tr>
      <w:tr>
        <w:tc>
          <w:tcPr>
            <w:tcW w:type="dxa" w:w="2484"/>
          </w:tcPr>
          <w:p>
            <w:r>
              <w:t>Idle processes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Minimal</w:t>
            </w:r>
          </w:p>
        </w:tc>
      </w:tr>
      <w:tr>
        <w:tc>
          <w:tcPr>
            <w:tcW w:type="dxa" w:w="2484"/>
          </w:tcPr>
          <w:p>
            <w:r>
              <w:t>Shell startup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Near-instant</w:t>
            </w:r>
          </w:p>
        </w:tc>
      </w:tr>
      <w:tr>
        <w:tc>
          <w:tcPr>
            <w:tcW w:type="dxa" w:w="2484"/>
          </w:tcPr>
          <w:p>
            <w:r>
              <w:t>Network throughput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Measured</w:t>
            </w:r>
          </w:p>
        </w:tc>
      </w:tr>
      <w:tr>
        <w:tc>
          <w:tcPr>
            <w:tcW w:type="dxa" w:w="2484"/>
          </w:tcPr>
          <w:p>
            <w:r>
              <w:t>TCP latency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Measured</w:t>
            </w:r>
          </w:p>
        </w:tc>
      </w:tr>
      <w:tr>
        <w:tc>
          <w:tcPr>
            <w:tcW w:type="dxa" w:w="2484"/>
          </w:tcPr>
          <w:p>
            <w:r>
              <w:t>Stable concurrent processes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Measured</w:t>
            </w:r>
          </w:p>
        </w:tc>
      </w:tr>
      <w:tr>
        <w:tc>
          <w:tcPr>
            <w:tcW w:type="dxa" w:w="2484"/>
          </w:tcPr>
          <w:p>
            <w:r>
              <w:t>Memory-pressure boundary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TBD</w:t>
            </w:r>
          </w:p>
        </w:tc>
        <w:tc>
          <w:tcPr>
            <w:tcW w:type="dxa" w:w="2484"/>
          </w:tcPr>
          <w:p>
            <w:r>
              <w:t>Measured</w:t>
            </w:r>
          </w:p>
        </w:tc>
      </w:tr>
    </w:tbl>
    <w:p>
      <w:pPr>
        <w:pStyle w:val="Heading1"/>
      </w:pPr>
      <w:r>
        <w:t>30. Documentation Deliverables</w:t>
      </w:r>
    </w:p>
    <w:p>
      <w:pPr>
        <w:pStyle w:val="ListBullet"/>
      </w:pPr>
      <w:r>
        <w:t>requirements.md</w:t>
      </w:r>
    </w:p>
    <w:p>
      <w:pPr>
        <w:pStyle w:val="ListBullet"/>
      </w:pPr>
      <w:r>
        <w:t>architecture.md</w:t>
      </w:r>
    </w:p>
    <w:p>
      <w:pPr>
        <w:pStyle w:val="ListBullet"/>
      </w:pPr>
      <w:r>
        <w:t>api.md</w:t>
      </w:r>
    </w:p>
    <w:p>
      <w:pPr>
        <w:pStyle w:val="ListBullet"/>
      </w:pPr>
      <w:r>
        <w:t>build.md</w:t>
      </w:r>
    </w:p>
    <w:p>
      <w:pPr>
        <w:pStyle w:val="ListBullet"/>
      </w:pPr>
      <w:r>
        <w:t>qemu.md</w:t>
      </w:r>
    </w:p>
    <w:p>
      <w:pPr>
        <w:pStyle w:val="ListBullet"/>
      </w:pPr>
      <w:r>
        <w:t>networking.md</w:t>
      </w:r>
    </w:p>
    <w:p>
      <w:pPr>
        <w:pStyle w:val="ListBullet"/>
      </w:pPr>
      <w:r>
        <w:t>filesystem.md</w:t>
      </w:r>
    </w:p>
    <w:p>
      <w:pPr>
        <w:pStyle w:val="ListBullet"/>
      </w:pPr>
      <w:r>
        <w:t>security.md</w:t>
      </w:r>
    </w:p>
    <w:p>
      <w:pPr>
        <w:pStyle w:val="ListBullet"/>
      </w:pPr>
      <w:r>
        <w:t>resource-budget.md</w:t>
      </w:r>
    </w:p>
    <w:p>
      <w:pPr>
        <w:pStyle w:val="ListBullet"/>
      </w:pPr>
      <w:r>
        <w:t>testing.md</w:t>
      </w:r>
    </w:p>
    <w:p>
      <w:pPr>
        <w:pStyle w:val="ListBullet"/>
      </w:pPr>
      <w:r>
        <w:t>benchmark-results.md</w:t>
      </w:r>
    </w:p>
    <w:p>
      <w:pPr>
        <w:pStyle w:val="ListBullet"/>
      </w:pPr>
      <w:r>
        <w:t>troubleshooting.md</w:t>
      </w:r>
    </w:p>
    <w:p>
      <w:pPr>
        <w:pStyle w:val="ListBullet"/>
      </w:pPr>
      <w:r>
        <w:t>final-report.md</w:t>
      </w:r>
    </w:p>
    <w:p>
      <w:pPr>
        <w:pStyle w:val="Heading1"/>
      </w:pPr>
      <w:r>
        <w:t>31. Engineering Rules</w:t>
      </w:r>
    </w:p>
    <w:p>
      <w:pPr>
        <w:pStyle w:val="ListBullet"/>
      </w:pPr>
      <w:r>
        <w:t>API first, implementation second.</w:t>
      </w:r>
    </w:p>
    <w:p>
      <w:pPr>
        <w:pStyle w:val="ListBullet"/>
      </w:pPr>
      <w:r>
        <w:t>Keep Linux-specific code behind wrapper/platform boundaries.</w:t>
      </w:r>
    </w:p>
    <w:p>
      <w:pPr>
        <w:pStyle w:val="ListBullet"/>
      </w:pPr>
      <w:r>
        <w:t>Measure every optimization.</w:t>
      </w:r>
    </w:p>
    <w:p>
      <w:pPr>
        <w:pStyle w:val="ListBullet"/>
      </w:pPr>
      <w:r>
        <w:t>Protect the MVP from stretch-feature creep.</w:t>
      </w:r>
    </w:p>
    <w:p>
      <w:pPr>
        <w:pStyle w:val="ListBullet"/>
      </w:pPr>
      <w:r>
        <w:t>Integrate continuously.</w:t>
      </w:r>
    </w:p>
    <w:p>
      <w:pPr>
        <w:pStyle w:val="ListBullet"/>
      </w:pPr>
      <w:r>
        <w:t>Test the 32 MB profile as soon as the first bootable image exists.</w:t>
      </w:r>
    </w:p>
    <w:p>
      <w:pPr>
        <w:pStyle w:val="ListBullet"/>
      </w:pPr>
      <w:r>
        <w:t>Keep the target CLI-first and daemon-light.</w:t>
      </w:r>
    </w:p>
    <w:p>
      <w:pPr>
        <w:pStyle w:val="ListBullet"/>
      </w:pPr>
      <w:r>
        <w:t>Use QEMU for reproducibility.</w:t>
      </w:r>
    </w:p>
    <w:p>
      <w:pPr>
        <w:pStyle w:val="ListBullet"/>
      </w:pPr>
      <w:r>
        <w:t>Use Buildroot for the final embedded image.</w:t>
      </w:r>
    </w:p>
    <w:p>
      <w:pPr>
        <w:pStyle w:val="ListBullet"/>
      </w:pPr>
      <w:r>
        <w:t>Record exact versions/configurations/commands.</w:t>
      </w:r>
    </w:p>
    <w:p>
      <w:pPr>
        <w:pStyle w:val="ListBullet"/>
      </w:pPr>
      <w:r>
        <w:t>Treat networking, concurrency, filesystem, shell and service management as first-class subsystems.</w:t>
      </w:r>
    </w:p>
    <w:p>
      <w:pPr>
        <w:pStyle w:val="Heading1"/>
      </w:pPr>
      <w:r>
        <w:t>32. Authoritative Resources</w:t>
      </w:r>
    </w:p>
    <w:p>
      <w:r>
        <w:rPr>
          <w:b w:val="0"/>
        </w:rPr>
        <w:t>The following resources were checked while preparing this document:</w:t>
      </w:r>
    </w:p>
    <w:p>
      <w:r>
        <w:rPr>
          <w:b w:val="0"/>
        </w:rPr>
        <w:t>Buildroot manual: https://buildroot.buildroot.org/downloads/manual/manual.html</w:t>
      </w:r>
    </w:p>
    <w:p>
      <w:r>
        <w:rPr>
          <w:b w:val="0"/>
        </w:rPr>
        <w:t>Buildroot docs: https://buildroot.org/docs.html</w:t>
      </w:r>
    </w:p>
    <w:p>
      <w:r>
        <w:rPr>
          <w:b w:val="0"/>
        </w:rPr>
        <w:t>QEMU system documentation: https://www.qemu.org/docs/master/system/</w:t>
      </w:r>
    </w:p>
    <w:p>
      <w:r>
        <w:rPr>
          <w:b w:val="0"/>
        </w:rPr>
        <w:t>QEMU introduction: https://www.qemu.org/docs/master/system/introduction.html</w:t>
      </w:r>
    </w:p>
    <w:p>
      <w:r>
        <w:rPr>
          <w:b w:val="0"/>
        </w:rPr>
        <w:t>CMake/CTest testing: https://cmake.org/cmake/help/latest/guide/tutorial/Testing%20and%20CTest.html</w:t>
      </w:r>
    </w:p>
    <w:p>
      <w:r>
        <w:rPr>
          <w:b w:val="0"/>
        </w:rPr>
        <w:t>libfuse API: https://libfuse.github.io/doxygen/</w:t>
      </w:r>
    </w:p>
    <w:p>
      <w:r>
        <w:rPr>
          <w:b w:val="0"/>
        </w:rPr>
        <w:t>Linux FUSE documentation: https://docs.kernel.org/filesystems/fuse/fuse.html</w:t>
      </w:r>
    </w:p>
    <w:p>
      <w:r>
        <w:rPr>
          <w:b w:val="0"/>
        </w:rPr>
        <w:t>Linux man-pages: https://man7.org/linux/man-pages/</w:t>
      </w:r>
    </w:p>
    <w:p>
      <w:r>
        <w:rPr>
          <w:b w:val="0"/>
        </w:rPr>
        <w:t>BusyBox: https://busybox.net/</w:t>
      </w:r>
    </w:p>
    <w:p>
      <w:r>
        <w:rPr>
          <w:b w:val="0"/>
        </w:rPr>
        <w:t>GNU Binutils: https://sourceware.org/binutils/</w:t>
      </w:r>
    </w:p>
    <w:p>
      <w:pPr>
        <w:pStyle w:val="Heading1"/>
      </w:pPr>
      <w:r>
        <w:t>33. Final Project Definition</w:t>
      </w:r>
    </w:p>
    <w:p>
      <w:r>
        <w:rPr>
          <w:b/>
        </w:rPr>
        <w:t>OSISOS is a modular, resource-constrained Linux-based operating environment that exposes core operating-system functionality through a unified abstraction layer. It combines process and memory management, filesystem management, IPC and concurrency, networking, shell management, service management, users/security, system management and resource accounting while deliberately targeting a PS2-class hardware resource envelope.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OSISOS — Complete Technical Documentation &amp; Build Roadmap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